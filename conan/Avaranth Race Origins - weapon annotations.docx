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val="0"/>
          <w:color w:val="000000"/>
          <w:sz w:val="52"/>
        </w:rPr>
        <w:t>Avaranth Race Origins</w:t>
      </w:r>
    </w:p>
    <w:p>
      <w:pPr>
        <w:spacing w:after="200"/>
      </w:pPr>
      <w:r>
        <w:t>Player character origin draft for a Conan 2e-inspired Avaranth campaign. This version removes all ability score modifiers and uses consolidated skills.</w:t>
      </w:r>
    </w:p>
    <w:p>
      <w:pPr>
        <w:pStyle w:val="Heading1"/>
      </w:pPr>
      <w:r>
        <w:t>Rules Notes</w:t>
      </w:r>
    </w:p>
    <w:p>
      <w:r>
        <w:t>These origins are cultural and regional backgrounds for human player characters. They are meant to provide identity, training, languages, and social assumptions without assigning ability modifiers.</w:t>
      </w:r>
    </w:p>
    <w:p>
      <w:r>
        <w:t>Skill consolidation used in this draft: Stealth replaces Hide and Move Silently; Perception replaces Spot, Listen, and Search; Acrobatics replaces Balance, Jump, and Tumble; Diplomacy includes Gather Information; Disable Device includes Pick Lock.</w:t>
      </w:r>
    </w:p>
    <w:p>
      <w:r>
        <w:t>Feature Use Guidance: Origin feature bonuses should apply whenever the situation matches the feature’s theme, even outside the homeland. The listed examples are guidance, not a closed list.</w:t>
      </w:r>
    </w:p>
    <w:p>
      <w:r>
        <w:t>Each origin lists common background skills, four cultural features, favored classes, uncommon or restricted classes, languages, and name examples. Bonuses are intentionally modest and situational so origins remain flavorful without overtaking class choice. At character creation, choose one bonus feat from your origin’s five listed options.</w:t>
      </w:r>
    </w:p>
    <w:p>
      <w:pPr>
        <w:pStyle w:val="Heading1"/>
      </w:pPr>
      <w:r>
        <w:t>Origin List</w:t>
      </w:r>
    </w:p>
    <w:p>
      <w:pPr>
        <w:pStyle w:val="Heading2"/>
      </w:pPr>
      <w:r>
        <w:t>1. Valedornian</w:t>
      </w:r>
    </w:p>
    <w:p>
      <w:r>
        <w:rPr>
          <w:b/>
          <w:color w:val="1F4D78"/>
        </w:rPr>
        <w:t xml:space="preserve">Homeland: </w:t>
      </w:r>
      <w:r>
        <w:t>Valedorn</w:t>
      </w:r>
    </w:p>
    <w:p>
      <w:r>
        <w:rPr>
          <w:b/>
          <w:color w:val="1F4D78"/>
        </w:rPr>
        <w:t xml:space="preserve">Character: </w:t>
      </w:r>
      <w:r>
        <w:t>Feudal, devout, proud, disciplined, land-bound, and hierarchy-minded. Valedornians are raised among knights, temples, royal law, noble obligation, and peasant hardship.</w:t>
      </w:r>
    </w:p>
    <w:p>
      <w:r>
        <w:rPr>
          <w:b/>
          <w:color w:val="1F4D78"/>
        </w:rPr>
        <w:t xml:space="preserve">Common Background Skills: </w:t>
      </w:r>
      <w:r>
        <w:t>Diplomacy, Knowledge local, Ride, Sense Motive</w:t>
      </w:r>
    </w:p>
    <w:p>
      <w:pPr/>
      <w:r>
        <w:t>Bonus Feat Options: Mounted Combat, Weapon Focus, Iron Will, Negotiator, Persuasive</w:t>
      </w:r>
    </w:p>
    <w:p>
      <w:r>
        <w:rPr>
          <w:b/>
          <w:color w:val="1F4D78"/>
        </w:rPr>
        <w:t>Cultural Features:</w:t>
      </w:r>
    </w:p>
    <w:p>
      <w:pPr>
        <w:pStyle w:val="CompactBullet"/>
      </w:pPr>
      <w:r>
        <w:t>• Feudal Bearing: +2 bonus on Diplomacy, Intimidate, or Sense Motive checks when hierarchy, rank, oaths, military authority, temple law, or noble reputation matters.</w:t>
      </w:r>
    </w:p>
    <w:p>
      <w:pPr>
        <w:pStyle w:val="CompactBullet"/>
      </w:pPr>
      <w:r>
        <w:t>• Shield of Civilization: +1 bonus on Will saves against fear or coercion when acting under oath, protecting dependents, defending a lawful charge, or resisting threats to civilized order.</w:t>
      </w:r>
    </w:p>
    <w:p>
      <w:pPr>
        <w:pStyle w:val="CompactBullet"/>
      </w:pPr>
      <w:r>
        <w:t>• Knightly Upbringing: +2 bonus on Ride, Knowledge local, Knowledge nobility, or Profession soldier checks involving mounted travel, battlefield protocol, heraldry, noble households, or command etiquette.</w:t>
      </w:r>
    </w:p>
    <w:p>
      <w:pPr>
        <w:pStyle w:val="CompactBullet"/>
      </w:pPr>
      <w:r>
        <w:t>• Temple-Reared: Knowledge religion is always a class skill; gain +2 on checks to recognize public rites, heresies, temple law, sacred oaths, or religious authority.</w:t>
      </w:r>
    </w:p>
    <w:p>
      <w:r>
        <w:rPr>
          <w:b/>
          <w:color w:val="1F4D78"/>
        </w:rPr>
        <w:t xml:space="preserve">Favored Classes: </w:t>
      </w:r>
      <w:r>
        <w:t>Soldier, Noble, Borderer</w:t>
      </w:r>
    </w:p>
    <w:p>
      <w:r>
        <w:rPr>
          <w:b/>
          <w:color w:val="1F4D78"/>
        </w:rPr>
        <w:t xml:space="preserve">Uncommon or Restricted Classes: </w:t>
      </w:r>
      <w:r>
        <w:t>Nomad is uncommon; Pirate is socially despised but not impossible.</w:t>
      </w:r>
    </w:p>
    <w:p>
      <w:r>
        <w:rPr>
          <w:b/>
          <w:color w:val="1F4D78"/>
        </w:rPr>
        <w:t xml:space="preserve">Languages: </w:t>
      </w:r>
      <w:r>
        <w:t>Valedornian automatic. Bonus: Narethian, Marcher, Thalmeran, Ostavari, Zharakhani.</w:t>
      </w:r>
    </w:p>
    <w:p>
      <w:r>
        <w:rPr>
          <w:b/>
          <w:color w:val="1F4D78"/>
        </w:rPr>
        <w:t xml:space="preserve">Names: </w:t>
      </w:r>
      <w:r>
        <w:t>Maelor, Aldren, Corvan, Garric, Halven, Ysilde, Maerra, Elswyth.</w:t>
      </w:r>
    </w:p>
    <w:p>
      <w:pPr>
        <w:pStyle w:val="Heading2"/>
      </w:pPr>
      <w:r>
        <w:t>2. Narethian</w:t>
      </w:r>
    </w:p>
    <w:p>
      <w:r>
        <w:rPr>
          <w:b/>
          <w:color w:val="1F4D78"/>
        </w:rPr>
        <w:t xml:space="preserve">Homeland: </w:t>
      </w:r>
      <w:r>
        <w:t>Narethia</w:t>
      </w:r>
    </w:p>
    <w:p>
      <w:r>
        <w:rPr>
          <w:b/>
          <w:color w:val="1F4D78"/>
        </w:rPr>
        <w:t xml:space="preserve">Character: </w:t>
      </w:r>
      <w:r>
        <w:t>Legalistic, educated, severe, patient, proud, and obsessed with ancestry, precedent, and written authority. Narethians fight with documents before swords, but they are dangerous with both.</w:t>
      </w:r>
    </w:p>
    <w:p>
      <w:r>
        <w:rPr>
          <w:b/>
          <w:color w:val="1F4D78"/>
        </w:rPr>
        <w:t xml:space="preserve">Common Background Skills: </w:t>
      </w:r>
      <w:r>
        <w:t>Knowledge history, Knowledge local, Profession scribe or advocate, Sense Motive</w:t>
      </w:r>
    </w:p>
    <w:p>
      <w:pPr/>
      <w:r>
        <w:rPr>
          <w:b/>
          <w:color w:val="1F4D78"/>
        </w:rPr>
        <w:t xml:space="preserve">Bonus Feat Options: </w:t>
      </w:r>
      <w:r>
        <w:t>Iron Will, Skill Focus, Investigator, Negotiator, Combat Expertise</w:t>
      </w:r>
    </w:p>
    <w:p>
      <w:r>
        <w:rPr>
          <w:b/>
          <w:color w:val="1F4D78"/>
        </w:rPr>
        <w:t>Cultural Features:</w:t>
      </w:r>
    </w:p>
    <w:p>
      <w:pPr>
        <w:pStyle w:val="CompactBullet"/>
      </w:pPr>
      <w:r>
        <w:t>• Memory of Law: +2 bonus on Knowledge history, Knowledge nobility, Profession advocate, or Sense Motive checks involving law, inheritance, treaties, titles, testimony, or old claims.</w:t>
      </w:r>
    </w:p>
    <w:p>
      <w:pPr>
        <w:pStyle w:val="CompactBullet"/>
      </w:pPr>
      <w:r>
        <w:t>• Measured Speech: +2 bonus on Bluff, Diplomacy, or Sense Motive checks during negotiation, interrogation, formal debate, contract-making, or disputes where exact wording matters.</w:t>
      </w:r>
    </w:p>
    <w:p>
      <w:pPr>
        <w:pStyle w:val="CompactBullet"/>
      </w:pPr>
      <w:r>
        <w:t>• Stone Discipline: +1 bonus on Will saves against fear, intimidation, interrogation, charm, or public humiliation.</w:t>
      </w:r>
    </w:p>
    <w:p>
      <w:pPr>
        <w:pStyle w:val="CompactBullet"/>
      </w:pPr>
      <w:r>
        <w:t>• Archive-Born: You can interpret old legal, civic, genealogical, and religious records related to western Avaranth; gain +2 on Knowledge checks when researching documents, ruins, seals, archives, or inscriptions.</w:t>
      </w:r>
    </w:p>
    <w:p>
      <w:r>
        <w:rPr>
          <w:b/>
          <w:color w:val="1F4D78"/>
        </w:rPr>
        <w:t xml:space="preserve">Favored Classes: </w:t>
      </w:r>
      <w:r>
        <w:t>Scholar, Noble, Soldier</w:t>
      </w:r>
    </w:p>
    <w:p>
      <w:r>
        <w:rPr>
          <w:b/>
          <w:color w:val="1F4D78"/>
        </w:rPr>
        <w:t xml:space="preserve">Uncommon or Restricted Classes: </w:t>
      </w:r>
      <w:r>
        <w:t>Barbarian and Pirate are culturally disfavored.</w:t>
      </w:r>
    </w:p>
    <w:p>
      <w:r>
        <w:rPr>
          <w:b/>
          <w:color w:val="1F4D78"/>
        </w:rPr>
        <w:t xml:space="preserve">Languages: </w:t>
      </w:r>
      <w:r>
        <w:t>Narethian automatic. Bonus: Valedornian, Thalmeran, Zharakhani, Hrothgari, Old Imperial.</w:t>
      </w:r>
    </w:p>
    <w:p>
      <w:r>
        <w:rPr>
          <w:b/>
          <w:color w:val="1F4D78"/>
        </w:rPr>
        <w:t xml:space="preserve">Names: </w:t>
      </w:r>
      <w:r>
        <w:t>Odran, Vaelor, Cadrien, Oryn, Haldrane, Merathis, Ilyra, Veyra.</w:t>
      </w:r>
    </w:p>
    <w:p>
      <w:pPr>
        <w:pStyle w:val="Heading2"/>
      </w:pPr>
      <w:r>
        <w:t>3. Marcher</w:t>
      </w:r>
    </w:p>
    <w:p>
      <w:r>
        <w:rPr>
          <w:b/>
          <w:color w:val="1F4D78"/>
        </w:rPr>
        <w:t xml:space="preserve">Homeland: </w:t>
      </w:r>
      <w:r>
        <w:t>Iron Marches</w:t>
      </w:r>
    </w:p>
    <w:p>
      <w:r>
        <w:rPr>
          <w:b/>
          <w:color w:val="1F4D78"/>
        </w:rPr>
        <w:t xml:space="preserve">Character: </w:t>
      </w:r>
      <w:r>
        <w:t>Suspicious, blunt, practical, vigilant, and hardened by life on the frontier. Marchers are not polished, but they know how to survive raids, bad winters, forest horrors, and noble neglect.</w:t>
      </w:r>
    </w:p>
    <w:p>
      <w:r>
        <w:rPr>
          <w:b/>
          <w:color w:val="1F4D78"/>
        </w:rPr>
        <w:t xml:space="preserve">Common Background Skills: </w:t>
      </w:r>
      <w:r>
        <w:t>Craft bowyer or fletcher, Knowledge local, Perception, Survival</w:t>
      </w:r>
    </w:p>
    <w:p>
      <w:pPr/>
      <w:r>
        <w:t>Bonus Feat Options: Point Blank Shot, Precise Shot, Alertness, Track, Exotic Weapon Proficiency (Marcher Longbow; use Bossonian Longbow stats)</w:t>
      </w:r>
    </w:p>
    <w:p>
      <w:r>
        <w:rPr>
          <w:b/>
          <w:color w:val="1F4D78"/>
        </w:rPr>
        <w:t>Cultural Features:</w:t>
      </w:r>
    </w:p>
    <w:p>
      <w:pPr>
        <w:pStyle w:val="CompactBullet"/>
      </w:pPr>
      <w:r>
        <w:t>• Frontier Drill: +2 bonus on Initiative, Perception, or Survival checks during ambushes, watches, patrols, sieges, border crossings, or sudden alarms.</w:t>
      </w:r>
    </w:p>
    <w:p>
      <w:pPr>
        <w:pStyle w:val="CompactBullet"/>
      </w:pPr>
      <w:r>
        <w:t>• Frontier Watch: +2 bonus on Perception or Survival checks to detect danger, read tracks, spot hidden camps, interpret smoke or signals, or notice signs of recent violence.</w:t>
      </w:r>
    </w:p>
    <w:p>
      <w:pPr>
        <w:pStyle w:val="CompactBullet"/>
      </w:pPr>
      <w:r>
        <w:t>• Hard Country Manners: +2 bonus on Intimidate or Sense Motive checks when dealing with soldiers, criminals, raiders, frightened villagers, frontier officials, or people testing your nerve.</w:t>
      </w:r>
    </w:p>
    <w:p>
      <w:pPr>
        <w:pStyle w:val="CompactBullet"/>
      </w:pPr>
      <w:r>
        <w:t>• Every House a Watchpost: +2 bonus on Knowledge local, Profession soldier, or Survival checks to organize watches, read military signals, prepare defenses, find shelter, or move civilians through danger.</w:t>
      </w:r>
    </w:p>
    <w:p>
      <w:r>
        <w:rPr>
          <w:b/>
          <w:color w:val="1F4D78"/>
        </w:rPr>
        <w:t xml:space="preserve">Favored Classes: </w:t>
      </w:r>
      <w:r>
        <w:t>Borderer, Soldier</w:t>
      </w:r>
    </w:p>
    <w:p>
      <w:r>
        <w:rPr>
          <w:b/>
          <w:color w:val="1F4D78"/>
        </w:rPr>
        <w:t xml:space="preserve">Uncommon or Restricted Classes: </w:t>
      </w:r>
      <w:r>
        <w:t>Noble, Nomad, and Pirate are uncommon.</w:t>
      </w:r>
    </w:p>
    <w:p>
      <w:r>
        <w:rPr>
          <w:b/>
          <w:color w:val="1F4D78"/>
        </w:rPr>
        <w:t xml:space="preserve">Languages: </w:t>
      </w:r>
      <w:r>
        <w:t>Marcher and Valedornian automatic. Bonus: Thornwood, Druvaki, Narethian, Red Coast.</w:t>
      </w:r>
    </w:p>
    <w:p>
      <w:r>
        <w:rPr>
          <w:b/>
          <w:color w:val="1F4D78"/>
        </w:rPr>
        <w:t xml:space="preserve">Names: </w:t>
      </w:r>
      <w:r>
        <w:t>Garric, Halven, Rowan, Tamsin, Branthorn, Marrowick, Edric, Maerra.</w:t>
      </w:r>
    </w:p>
    <w:p>
      <w:pPr>
        <w:pStyle w:val="Heading2"/>
      </w:pPr>
      <w:r>
        <w:t>4. Thornwood Clanborn</w:t>
      </w:r>
    </w:p>
    <w:p>
      <w:r>
        <w:rPr>
          <w:b/>
          <w:color w:val="1F4D78"/>
        </w:rPr>
        <w:t xml:space="preserve">Homeland: </w:t>
      </w:r>
      <w:r>
        <w:t>Thornwood Expanse</w:t>
      </w:r>
    </w:p>
    <w:p>
      <w:r>
        <w:rPr>
          <w:b/>
          <w:color w:val="1F4D78"/>
        </w:rPr>
        <w:t xml:space="preserve">Character: </w:t>
      </w:r>
      <w:r>
        <w:t>Forest-born, animistic, oral, clan-bound, stealthy, and feared by settled folk. Outsiders call them savages; they call outsiders stone-blind oath-breakers.</w:t>
      </w:r>
    </w:p>
    <w:p>
      <w:r>
        <w:rPr>
          <w:b/>
          <w:color w:val="1F4D78"/>
        </w:rPr>
        <w:t xml:space="preserve">Common Background Skills: </w:t>
      </w:r>
      <w:r>
        <w:t>Knowledge nature, Perception, Stealth, Survival</w:t>
      </w:r>
    </w:p>
    <w:p>
      <w:pPr/>
      <w:r>
        <w:rPr>
          <w:b/>
          <w:color w:val="1F4D78"/>
        </w:rPr>
        <w:t xml:space="preserve">Bonus Feat Options: </w:t>
      </w:r>
      <w:r>
        <w:t>Track, Stealthy, Alertness, Endurance, Weapon Focus</w:t>
      </w:r>
    </w:p>
    <w:p>
      <w:r>
        <w:rPr>
          <w:b/>
          <w:color w:val="1F4D78"/>
        </w:rPr>
        <w:t>Cultural Features:</w:t>
      </w:r>
    </w:p>
    <w:p>
      <w:pPr>
        <w:pStyle w:val="CompactBullet"/>
      </w:pPr>
      <w:r>
        <w:t>• Green Dark Hunter: +2 bonus on Stealth, Survival, or Perception checks in wilderness, ruins, undergrowth, poor visibility, or any place where cover, tracks, or natural signs matter.</w:t>
      </w:r>
    </w:p>
    <w:p>
      <w:pPr>
        <w:pStyle w:val="CompactBullet"/>
      </w:pPr>
      <w:r>
        <w:t>• Hearth-Oath: +1 bonus on Will saves against fear, charm, or coercion when protecting allies, guests, kin, sacred things, or anyone formally accepted under your care.</w:t>
      </w:r>
    </w:p>
    <w:p>
      <w:pPr>
        <w:pStyle w:val="CompactBullet"/>
      </w:pPr>
      <w:r>
        <w:t>• Forest Taboos: +2 bonus on Knowledge nature, Knowledge religion, or Perception checks to recognize taboos, spirit signs, clan marks, grave places, curses, omens, or hostile territory.</w:t>
      </w:r>
    </w:p>
    <w:p>
      <w:pPr>
        <w:pStyle w:val="CompactBullet"/>
      </w:pPr>
      <w:r>
        <w:t>• Unsettling Reputation: +2 bonus on Intimidate or Bluff checks when using silence, ritual signs, wilderness menace, ghost stories, or fear of the unknown to unsettle others.</w:t>
      </w:r>
    </w:p>
    <w:p>
      <w:r>
        <w:rPr>
          <w:b/>
          <w:color w:val="1F4D78"/>
        </w:rPr>
        <w:t xml:space="preserve">Favored Classes: </w:t>
      </w:r>
      <w:r>
        <w:t>Barbarian, Borderer, shaman-flavored Scholar if allowed</w:t>
      </w:r>
    </w:p>
    <w:p>
      <w:r>
        <w:rPr>
          <w:b/>
          <w:color w:val="1F4D78"/>
        </w:rPr>
        <w:t xml:space="preserve">Uncommon or Restricted Classes: </w:t>
      </w:r>
      <w:r>
        <w:t>Noble is rare; courtly Scholar is rare unless the character was taken, exiled, or educated abroad.</w:t>
      </w:r>
    </w:p>
    <w:p>
      <w:r>
        <w:rPr>
          <w:b/>
          <w:color w:val="1F4D78"/>
        </w:rPr>
        <w:t xml:space="preserve">Languages: </w:t>
      </w:r>
      <w:r>
        <w:t>Thornwood automatic. Bonus: Marcher, Valedornian, Druvaki, Red Coast.</w:t>
      </w:r>
    </w:p>
    <w:p>
      <w:r>
        <w:rPr>
          <w:b/>
          <w:color w:val="1F4D78"/>
        </w:rPr>
        <w:t xml:space="preserve">Names: </w:t>
      </w:r>
      <w:r>
        <w:t>Red-Bough, Thorn-Eye, Blackroot, Wolfdrum, Pale Tree, Mire-Reed, Antler Path.</w:t>
      </w:r>
    </w:p>
    <w:p>
      <w:pPr>
        <w:pStyle w:val="Heading2"/>
      </w:pPr>
      <w:r>
        <w:t>5. Red Coast Reaver</w:t>
      </w:r>
    </w:p>
    <w:p>
      <w:r>
        <w:rPr>
          <w:b/>
          <w:color w:val="1F4D78"/>
        </w:rPr>
        <w:t xml:space="preserve">Homeland: </w:t>
      </w:r>
      <w:r>
        <w:t>Red Coast and Knife Isles</w:t>
      </w:r>
    </w:p>
    <w:p>
      <w:r>
        <w:rPr>
          <w:b/>
          <w:color w:val="1F4D78"/>
        </w:rPr>
        <w:t xml:space="preserve">Character: </w:t>
      </w:r>
      <w:r>
        <w:t>Proud, theatrical, dangerous, sea-wise, vendetta-prone, and quick with blade or bargain. Red Coasters live between noble courts, pirate harbors, dueling schools, smuggler coves, and storm roads.</w:t>
      </w:r>
    </w:p>
    <w:p>
      <w:r>
        <w:rPr>
          <w:b/>
          <w:color w:val="1F4D78"/>
        </w:rPr>
        <w:t xml:space="preserve">Common Background Skills: </w:t>
      </w:r>
      <w:r>
        <w:t>Acrobatics, Bluff, Profession sailor, Use Rope</w:t>
      </w:r>
    </w:p>
    <w:p>
      <w:pPr/>
      <w:r>
        <w:t>Bonus Feat Options: Weapon Finesse, Improved Initiative, Persuasive, Dodge, Exotic Weapon Proficiency (Corsair Cutlass)</w:t>
      </w:r>
    </w:p>
    <w:p>
      <w:r>
        <w:rPr>
          <w:b/>
          <w:color w:val="1F4D78"/>
        </w:rPr>
        <w:t>Cultural Features:</w:t>
      </w:r>
    </w:p>
    <w:p>
      <w:pPr>
        <w:pStyle w:val="CompactBullet"/>
      </w:pPr>
      <w:r>
        <w:t>• Sea-Lord’s Nerve: +2 bonus on Acrobatics, Profession sailor, Swim, or Use Rope checks in unstable, crowded, wet, vertical, or dangerous environments, especially ships, docks, roofs, cliffs, and storms.</w:t>
      </w:r>
    </w:p>
    <w:p>
      <w:pPr>
        <w:pStyle w:val="CompactBullet"/>
      </w:pPr>
      <w:r>
        <w:t>• Duelist’s Reputation: +2 bonus on Bluff, Intimidate, or Sense Motive checks during standoffs, challenges, negotiations under threat, or any scene where reputation and nerve decide who backs down.</w:t>
      </w:r>
    </w:p>
    <w:p>
      <w:pPr>
        <w:pStyle w:val="CompactBullet"/>
      </w:pPr>
      <w:r>
        <w:t>• Smuggler’s Eye: +2 bonus on Appraise, Bluff, Diplomacy, or Perception checks involving contraband, hidden compartments, false papers, port gossip, criminal crews, or suspicious cargo.</w:t>
      </w:r>
    </w:p>
    <w:p>
      <w:pPr>
        <w:pStyle w:val="CompactBullet"/>
      </w:pPr>
      <w:r>
        <w:t>• Vendetta Culture: +1 bonus on Will saves against fear, intimidation, or coercion from rivals, enemies, captors, or anyone trying to make you abandon a sworn grudge or personal loyalty.</w:t>
      </w:r>
    </w:p>
    <w:p>
      <w:r>
        <w:rPr>
          <w:b/>
          <w:color w:val="1F4D78"/>
        </w:rPr>
        <w:t xml:space="preserve">Favored Classes: </w:t>
      </w:r>
      <w:r>
        <w:t>Pirate, Thief, Soldier, Temptress</w:t>
      </w:r>
    </w:p>
    <w:p>
      <w:r>
        <w:rPr>
          <w:b/>
          <w:color w:val="1F4D78"/>
        </w:rPr>
        <w:t xml:space="preserve">Uncommon or Restricted Classes: </w:t>
      </w:r>
      <w:r>
        <w:t>Nomad is uncommon; Scholar exists mostly as poisoner, astrologer, sea-priest, or court occultist.</w:t>
      </w:r>
    </w:p>
    <w:p>
      <w:r>
        <w:rPr>
          <w:b/>
          <w:color w:val="1F4D78"/>
        </w:rPr>
        <w:t xml:space="preserve">Languages: </w:t>
      </w:r>
      <w:r>
        <w:t>Red Coast automatic. Bonus: Valedornian, Thalmeran, Zharakhani, Marcher, Skelding.</w:t>
      </w:r>
    </w:p>
    <w:p>
      <w:r>
        <w:rPr>
          <w:b/>
          <w:color w:val="1F4D78"/>
        </w:rPr>
        <w:t xml:space="preserve">Names: </w:t>
      </w:r>
      <w:r>
        <w:t>Lucano, Ysandro, Rovan, Dario, Marcella, Seressa, Veyrassa, Castovar, Maravelle.</w:t>
      </w:r>
    </w:p>
    <w:p>
      <w:pPr>
        <w:pStyle w:val="Heading2"/>
      </w:pPr>
      <w:r>
        <w:t>6. Druvaki Highlander</w:t>
      </w:r>
    </w:p>
    <w:p>
      <w:r>
        <w:rPr>
          <w:b/>
          <w:color w:val="1F4D78"/>
        </w:rPr>
        <w:t xml:space="preserve">Homeland: </w:t>
      </w:r>
      <w:r>
        <w:t>Druvakar</w:t>
      </w:r>
    </w:p>
    <w:p>
      <w:r>
        <w:rPr>
          <w:b/>
          <w:color w:val="1F4D78"/>
        </w:rPr>
        <w:t xml:space="preserve">Character: </w:t>
      </w:r>
      <w:r>
        <w:t>Misty hill clans, iron oaths, cattle raids, war-poets, feuds.</w:t>
      </w:r>
    </w:p>
    <w:p>
      <w:r>
        <w:rPr>
          <w:b/>
          <w:color w:val="1F4D78"/>
        </w:rPr>
        <w:t xml:space="preserve">Common Background Skills: </w:t>
      </w:r>
      <w:r>
        <w:t>Climb, Intimidate, Perception, Survival</w:t>
      </w:r>
    </w:p>
    <w:p>
      <w:pPr/>
      <w:r>
        <w:rPr>
          <w:b/>
          <w:color w:val="1F4D78"/>
        </w:rPr>
        <w:t xml:space="preserve">Bonus Feat Options: </w:t>
      </w:r>
      <w:r>
        <w:t>Endurance, Toughness, Power Attack, Track, Iron Will</w:t>
      </w:r>
    </w:p>
    <w:p>
      <w:r>
        <w:rPr>
          <w:b/>
          <w:color w:val="1F4D78"/>
        </w:rPr>
        <w:t>Cultural Features:</w:t>
      </w:r>
    </w:p>
    <w:p>
      <w:pPr>
        <w:pStyle w:val="CompactBullet"/>
      </w:pPr>
      <w:r>
        <w:t>• Mistborn Hillcraft: +2 to Climb, Stealth, Survival, or Perception in rough ground, bad weather, poor visibility, ruins, hills, moors, forests, or highlands.</w:t>
      </w:r>
    </w:p>
    <w:p>
      <w:pPr>
        <w:pStyle w:val="CompactBullet"/>
      </w:pPr>
      <w:r>
        <w:t>• Iron Oath: +1 Will save against fear, charm, intimidation, or coercion when an oath, clan duty, debt, or personal loyalty is at stake.</w:t>
      </w:r>
    </w:p>
    <w:p>
      <w:pPr>
        <w:pStyle w:val="CompactBullet"/>
      </w:pPr>
      <w:r>
        <w:t>• Cattle-Raid Cunning: +2 to Survival, Stealth, or Perception during raids, pursuits, escapes, night travel, livestock handling, or when moving a group through hostile country.</w:t>
      </w:r>
    </w:p>
    <w:p>
      <w:pPr>
        <w:pStyle w:val="CompactBullet"/>
      </w:pPr>
      <w:r>
        <w:t>• War-Poet’s Memory: +2 to Knowledge local, Perform, or Diplomacy when using stories, songs, genealogies, insults, boasts, or remembered grudges to influence a social scene.</w:t>
      </w:r>
    </w:p>
    <w:p>
      <w:r>
        <w:rPr>
          <w:b/>
          <w:color w:val="1F4D78"/>
        </w:rPr>
        <w:t xml:space="preserve">Favored Classes: </w:t>
      </w:r>
      <w:r>
        <w:t>Barbarian, Borderer, Soldier</w:t>
      </w:r>
    </w:p>
    <w:p>
      <w:r>
        <w:rPr>
          <w:b/>
          <w:color w:val="1F4D78"/>
        </w:rPr>
        <w:t xml:space="preserve">Uncommon or Restricted Classes: </w:t>
      </w:r>
      <w:r>
        <w:t>Noble and Scholar are uncommon.</w:t>
      </w:r>
    </w:p>
    <w:p>
      <w:r>
        <w:rPr>
          <w:b/>
          <w:color w:val="1F4D78"/>
        </w:rPr>
        <w:t xml:space="preserve">Languages: </w:t>
      </w:r>
      <w:r>
        <w:t>Druvaki automatic. Bonus: Valedornian, Marcher, Hrothgari, Skelding.</w:t>
      </w:r>
    </w:p>
    <w:p>
      <w:r>
        <w:rPr>
          <w:b/>
          <w:color w:val="1F4D78"/>
        </w:rPr>
        <w:t xml:space="preserve">Names: </w:t>
      </w:r>
      <w:r>
        <w:t>Brogan, Morva, Karrag, Morroch, Dunach, Aedwyck, Greyveil.</w:t>
      </w:r>
    </w:p>
    <w:p>
      <w:pPr>
        <w:pStyle w:val="Heading2"/>
      </w:pPr>
      <w:r>
        <w:t>7. Northern Sea-Born</w:t>
      </w:r>
    </w:p>
    <w:p>
      <w:r>
        <w:rPr>
          <w:b/>
          <w:color w:val="1F4D78"/>
        </w:rPr>
        <w:t xml:space="preserve">Homeland: </w:t>
      </w:r>
      <w:r>
        <w:t>Skeldmark, Varnhjem</w:t>
      </w:r>
    </w:p>
    <w:p>
      <w:r>
        <w:rPr>
          <w:b/>
          <w:color w:val="1F4D78"/>
        </w:rPr>
        <w:t xml:space="preserve">Character: </w:t>
      </w:r>
      <w:r>
        <w:t>Fjord folk, raiders, shipwrights, winter clans, sea-kings, and wolf-haunted holds.</w:t>
      </w:r>
    </w:p>
    <w:p>
      <w:r>
        <w:rPr>
          <w:b/>
          <w:color w:val="1F4D78"/>
        </w:rPr>
        <w:t xml:space="preserve">Common Background Skills: </w:t>
      </w:r>
      <w:r>
        <w:t>Acrobatics, Profession sailor, Survival, Swim</w:t>
      </w:r>
    </w:p>
    <w:p>
      <w:pPr/>
      <w:r>
        <w:t>Bonus Feat Options: Endurance, Power Attack, Cleave, Toughness, Exotic Weapon Proficiency (War Harpoon)</w:t>
      </w:r>
    </w:p>
    <w:p>
      <w:r>
        <w:rPr>
          <w:b/>
          <w:color w:val="1F4D78"/>
        </w:rPr>
        <w:t>Cultural Features:</w:t>
      </w:r>
    </w:p>
    <w:p>
      <w:pPr>
        <w:pStyle w:val="CompactBullet"/>
      </w:pPr>
      <w:r>
        <w:t>• Cold Land Survivor: +2 to Survival or Perception in cold, coastal, forested, mountainous, stormy, or poorly supplied environments.</w:t>
      </w:r>
    </w:p>
    <w:p>
      <w:pPr>
        <w:pStyle w:val="CompactBullet"/>
      </w:pPr>
      <w:r>
        <w:t>• Raider’s Tempo: +2 bonus on Initiative or Acrobatics checks during raids, boarding actions, pursuits, sudden assaults, or fights in cramped or unstable terrain.</w:t>
      </w:r>
    </w:p>
    <w:p>
      <w:pPr>
        <w:pStyle w:val="CompactBullet"/>
      </w:pPr>
      <w:r>
        <w:t>• Whale-Road Wise: +2 to Profession sailor, Swim, Acrobatics, or Survival checks involving boats, ice, rivers, coastal travel, storms, or long-distance navigation.</w:t>
      </w:r>
    </w:p>
    <w:p>
      <w:pPr>
        <w:pStyle w:val="CompactBullet"/>
      </w:pPr>
      <w:r>
        <w:t>• Death Before Shame: +1 Will save against fear, intimidation, fatigue, or despair when outnumbered, far from home, under a sworn leader, or refusing dishonor.</w:t>
      </w:r>
    </w:p>
    <w:p>
      <w:r>
        <w:rPr>
          <w:b/>
          <w:color w:val="1F4D78"/>
        </w:rPr>
        <w:t xml:space="preserve">Favored Classes: </w:t>
      </w:r>
      <w:r>
        <w:t>Barbarian, Pirate, Soldier</w:t>
      </w:r>
    </w:p>
    <w:p>
      <w:r>
        <w:rPr>
          <w:b/>
          <w:color w:val="1F4D78"/>
        </w:rPr>
        <w:t xml:space="preserve">Uncommon or Restricted Classes: </w:t>
      </w:r>
      <w:r>
        <w:t>Scholar and Noble are uncommon.</w:t>
      </w:r>
    </w:p>
    <w:p>
      <w:r>
        <w:rPr>
          <w:b/>
          <w:color w:val="1F4D78"/>
        </w:rPr>
        <w:t xml:space="preserve">Languages: </w:t>
      </w:r>
      <w:r>
        <w:t>Skelding or Varnic automatic. Bonus: Druvaki, Hrothgari, Red Coast, Valedornian.</w:t>
      </w:r>
    </w:p>
    <w:p>
      <w:r>
        <w:rPr>
          <w:b/>
          <w:color w:val="1F4D78"/>
        </w:rPr>
        <w:t xml:space="preserve">Names: </w:t>
      </w:r>
      <w:r>
        <w:t>Hrolf, Kaelvar, Astrid, Ylva, Eydis, Grim-Wolf, Blackgull.</w:t>
      </w:r>
    </w:p>
    <w:p>
      <w:pPr>
        <w:pStyle w:val="Heading2"/>
      </w:pPr>
      <w:r>
        <w:t>8. Hrothgari Oathlander</w:t>
      </w:r>
    </w:p>
    <w:p>
      <w:r>
        <w:rPr>
          <w:b/>
          <w:color w:val="1F4D78"/>
        </w:rPr>
        <w:t xml:space="preserve">Homeland: </w:t>
      </w:r>
      <w:r>
        <w:t>Hrothgarth</w:t>
      </w:r>
    </w:p>
    <w:p>
      <w:r>
        <w:rPr>
          <w:b/>
          <w:color w:val="1F4D78"/>
        </w:rPr>
        <w:t xml:space="preserve">Character: </w:t>
      </w:r>
      <w:r>
        <w:t>Barrow highlands, stone oaths, clan law, moor forts, and ancestral judgment.</w:t>
      </w:r>
    </w:p>
    <w:p>
      <w:r>
        <w:rPr>
          <w:b/>
          <w:color w:val="1F4D78"/>
        </w:rPr>
        <w:t xml:space="preserve">Common Background Skills: </w:t>
      </w:r>
      <w:r>
        <w:t>Knowledge history, Knowledge local, Sense Motive, Survival</w:t>
      </w:r>
    </w:p>
    <w:p>
      <w:pPr/>
      <w:r>
        <w:rPr>
          <w:b/>
          <w:color w:val="1F4D78"/>
        </w:rPr>
        <w:t xml:space="preserve">Bonus Feat Options: </w:t>
      </w:r>
      <w:r>
        <w:t>Iron Will, Endurance, Great Fortitude, Skill Focus, Weapon Focus</w:t>
      </w:r>
    </w:p>
    <w:p>
      <w:r>
        <w:rPr>
          <w:b/>
          <w:color w:val="1F4D78"/>
        </w:rPr>
        <w:t>Cultural Features:</w:t>
      </w:r>
    </w:p>
    <w:p>
      <w:pPr>
        <w:pStyle w:val="CompactBullet"/>
      </w:pPr>
      <w:r>
        <w:t>• Stone-Oath Memory: +2 to Knowledge history, Knowledge local, Sense Motive, or Diplomacy checks involving genealogy, oaths, inheritance, blood-price, feuds, or negotiated settlements.</w:t>
      </w:r>
    </w:p>
    <w:p>
      <w:pPr>
        <w:pStyle w:val="CompactBullet"/>
      </w:pPr>
      <w:r>
        <w:t>• Barrow Courage: +1 Will save against fear, curses, intimidation, death omens, hauntings, or despair.</w:t>
      </w:r>
    </w:p>
    <w:p>
      <w:pPr>
        <w:pStyle w:val="CompactBullet"/>
      </w:pPr>
      <w:r>
        <w:t>• Moor-Hardened: +2 to Survival or Perception in bleak, cold, ruined, haunted, foggy, wet, or open terrain.</w:t>
      </w:r>
    </w:p>
    <w:p>
      <w:pPr>
        <w:pStyle w:val="CompactBullet"/>
      </w:pPr>
      <w:r>
        <w:t>• Witness of the Dead: +2 to Sense Motive, Knowledge religion, or Diplomacy when judging lies, confessions, oathbreakers, kin disputes, ancestral claims, or guilt.</w:t>
      </w:r>
    </w:p>
    <w:p>
      <w:r>
        <w:rPr>
          <w:b/>
          <w:color w:val="1F4D78"/>
        </w:rPr>
        <w:t xml:space="preserve">Favored Classes: </w:t>
      </w:r>
      <w:r>
        <w:t>Borderer, Soldier, Barbarian</w:t>
      </w:r>
    </w:p>
    <w:p>
      <w:r>
        <w:rPr>
          <w:b/>
          <w:color w:val="1F4D78"/>
        </w:rPr>
        <w:t xml:space="preserve">Uncommon or Restricted Classes: </w:t>
      </w:r>
      <w:r>
        <w:t>Pirate and Temptress are uncommon.</w:t>
      </w:r>
    </w:p>
    <w:p>
      <w:r>
        <w:rPr>
          <w:b/>
          <w:color w:val="1F4D78"/>
        </w:rPr>
        <w:t xml:space="preserve">Languages: </w:t>
      </w:r>
      <w:r>
        <w:t>Hrothgari automatic. Bonus: Druvaki, Skelding, Varnic, Narethian.</w:t>
      </w:r>
    </w:p>
    <w:p>
      <w:r>
        <w:rPr>
          <w:b/>
          <w:color w:val="1F4D78"/>
        </w:rPr>
        <w:t xml:space="preserve">Names: </w:t>
      </w:r>
      <w:r>
        <w:t>Maelor, Edris, Kareth, Redhorn, Wolfmere, Ironburn, Morna-Veil.</w:t>
      </w:r>
    </w:p>
    <w:p>
      <w:pPr>
        <w:pStyle w:val="Heading2"/>
      </w:pPr>
      <w:r>
        <w:t>9. Zharakhani</w:t>
      </w:r>
    </w:p>
    <w:p>
      <w:r>
        <w:rPr>
          <w:b/>
          <w:color w:val="1F4D78"/>
        </w:rPr>
        <w:t xml:space="preserve">Homeland: </w:t>
      </w:r>
      <w:r>
        <w:t>Zharakhan</w:t>
      </w:r>
    </w:p>
    <w:p>
      <w:r>
        <w:rPr>
          <w:b/>
          <w:color w:val="1F4D78"/>
        </w:rPr>
        <w:t xml:space="preserve">Character: </w:t>
      </w:r>
      <w:r>
        <w:t>Bazaars, towers, veils, thieves, astrologers, money-changers, and caravan intrigue.</w:t>
      </w:r>
    </w:p>
    <w:p>
      <w:r>
        <w:rPr>
          <w:b/>
          <w:color w:val="1F4D78"/>
        </w:rPr>
        <w:t xml:space="preserve">Common Background Skills: </w:t>
      </w:r>
      <w:r>
        <w:t>Appraise, Bluff, Diplomacy, Sense Motive</w:t>
      </w:r>
    </w:p>
    <w:p>
      <w:pPr/>
      <w:r>
        <w:rPr>
          <w:b/>
          <w:color w:val="1F4D78"/>
        </w:rPr>
        <w:t xml:space="preserve">Bonus Feat Options: </w:t>
      </w:r>
      <w:r>
        <w:t>Persuasive, Deceitful, Skill Focus, Investigator, Negotiator</w:t>
      </w:r>
    </w:p>
    <w:p>
      <w:r>
        <w:rPr>
          <w:b/>
          <w:color w:val="1F4D78"/>
        </w:rPr>
        <w:t>Cultural Features:</w:t>
      </w:r>
    </w:p>
    <w:p>
      <w:pPr>
        <w:pStyle w:val="CompactBullet"/>
      </w:pPr>
      <w:r>
        <w:t>• Crossroads Ear: +2 to Diplomacy, Appraise, or Sense Motive in any settlement, market, court, caravan, criminal den, or mixed-culture gathering.</w:t>
      </w:r>
    </w:p>
    <w:p>
      <w:pPr>
        <w:pStyle w:val="CompactBullet"/>
      </w:pPr>
      <w:r>
        <w:t>• Veiled Dealings: +2 to Bluff, Diplomacy, or Sense Motive when hiding motives, negotiating secrets, bargaining, bribing, fencing goods, or reading a concealed agenda.</w:t>
      </w:r>
    </w:p>
    <w:p>
      <w:pPr>
        <w:pStyle w:val="CompactBullet"/>
      </w:pPr>
      <w:r>
        <w:t xml:space="preserve">• </w:t>
      </w:r>
      <w:r>
        <w:t>Bazaar Tongue: Begin with one extra bonus language from your origin list.</w:t>
      </w:r>
    </w:p>
    <w:p>
      <w:pPr>
        <w:pStyle w:val="CompactBullet"/>
      </w:pPr>
      <w:r>
        <w:t>• Relic-Hunter’s Instinct: +2 to Appraise, Knowledge local, or Perception involving old coins, maps, relics, poisons, forged goods, hidden value, or forbidden merchandise.</w:t>
      </w:r>
    </w:p>
    <w:p>
      <w:r>
        <w:rPr>
          <w:b/>
          <w:color w:val="1F4D78"/>
        </w:rPr>
        <w:t xml:space="preserve">Favored Classes: </w:t>
      </w:r>
      <w:r>
        <w:t>Thief, Scholar, Temptress, Noble</w:t>
      </w:r>
    </w:p>
    <w:p>
      <w:r>
        <w:rPr>
          <w:b/>
          <w:color w:val="1F4D78"/>
        </w:rPr>
        <w:t xml:space="preserve">Uncommon or Restricted Classes: </w:t>
      </w:r>
      <w:r>
        <w:t>Barbarian is uncommon.</w:t>
      </w:r>
    </w:p>
    <w:p>
      <w:r>
        <w:rPr>
          <w:b/>
          <w:color w:val="1F4D78"/>
        </w:rPr>
        <w:t xml:space="preserve">Languages: </w:t>
      </w:r>
      <w:r>
        <w:t>Zharakhani automatic. Bonus: Narethian, Sathari, Dust Road, Thalmeran, Kharazai.</w:t>
      </w:r>
    </w:p>
    <w:p>
      <w:r>
        <w:rPr>
          <w:b/>
          <w:color w:val="1F4D78"/>
        </w:rPr>
        <w:t xml:space="preserve">Names: </w:t>
      </w:r>
      <w:r>
        <w:t>Arsamet, Samyra, Darun, Veshra, Hurek, Saffar, Qadren.</w:t>
      </w:r>
    </w:p>
    <w:p>
      <w:pPr>
        <w:pStyle w:val="Heading2"/>
      </w:pPr>
      <w:r>
        <w:t>10. Thalmeran</w:t>
      </w:r>
    </w:p>
    <w:p>
      <w:r>
        <w:rPr>
          <w:b/>
          <w:color w:val="1F4D78"/>
        </w:rPr>
        <w:t xml:space="preserve">Homeland: </w:t>
      </w:r>
      <w:r>
        <w:t>Thalmera</w:t>
      </w:r>
    </w:p>
    <w:p>
      <w:r>
        <w:rPr>
          <w:b/>
          <w:color w:val="1F4D78"/>
        </w:rPr>
        <w:t xml:space="preserve">Character: </w:t>
      </w:r>
      <w:r>
        <w:t>Merchant republics, law courts, banks, diplomats, masked councils, and quiet assassins.</w:t>
      </w:r>
    </w:p>
    <w:p>
      <w:r>
        <w:rPr>
          <w:b/>
          <w:color w:val="1F4D78"/>
        </w:rPr>
        <w:t xml:space="preserve">Common Background Skills: </w:t>
      </w:r>
      <w:r>
        <w:t>Diplomacy, Knowledge local, Profession advocate or merchant, Sense Motive</w:t>
      </w:r>
    </w:p>
    <w:p>
      <w:pPr/>
      <w:r>
        <w:rPr>
          <w:b/>
          <w:color w:val="1F4D78"/>
        </w:rPr>
        <w:t xml:space="preserve">Bonus Feat Options: </w:t>
      </w:r>
      <w:r>
        <w:t>Negotiator, Skill Focus, Investigator, Persuasive, Combat Expertise</w:t>
      </w:r>
    </w:p>
    <w:p>
      <w:r>
        <w:rPr>
          <w:b/>
          <w:color w:val="1F4D78"/>
        </w:rPr>
        <w:t>Cultural Features:</w:t>
      </w:r>
    </w:p>
    <w:p>
      <w:pPr>
        <w:pStyle w:val="CompactBullet"/>
      </w:pPr>
      <w:r>
        <w:t>• Contract-Born: +2 to Diplomacy, Forgery, Profession, or Sense Motive involving law, trade, debt, civic politics, written agreements, or negotiated obligations.</w:t>
      </w:r>
    </w:p>
    <w:p>
      <w:pPr>
        <w:pStyle w:val="CompactBullet"/>
      </w:pPr>
      <w:r>
        <w:t>• Polite Knife: +2 to Bluff, Diplomacy, or Sense Motive when manners, reputation, hidden threats, etiquette, or indirect speech shape the scene.</w:t>
      </w:r>
    </w:p>
    <w:p>
      <w:pPr>
        <w:pStyle w:val="CompactBullet"/>
      </w:pPr>
      <w:r>
        <w:t>• Republic’s Education: Knowledge local and one Profession skill are always class skills; gain +2 on checks involving civic institutions, guilds, banks, academies, or public records.</w:t>
      </w:r>
    </w:p>
    <w:p>
      <w:pPr>
        <w:pStyle w:val="CompactBullet"/>
      </w:pPr>
      <w:r>
        <w:t>• Debt Ledger Mind: +2 to Appraise, Diplomacy, or Sense Motive when assessing wealth, leverage, bribes, debts, obligations, or what someone can afford to lose.</w:t>
      </w:r>
    </w:p>
    <w:p>
      <w:r>
        <w:rPr>
          <w:b/>
          <w:color w:val="1F4D78"/>
        </w:rPr>
        <w:t xml:space="preserve">Favored Classes: </w:t>
      </w:r>
      <w:r>
        <w:t>Noble, Scholar, Thief, Temptress</w:t>
      </w:r>
    </w:p>
    <w:p>
      <w:r>
        <w:rPr>
          <w:b/>
          <w:color w:val="1F4D78"/>
        </w:rPr>
        <w:t xml:space="preserve">Uncommon or Restricted Classes: </w:t>
      </w:r>
      <w:r>
        <w:t>Barbarian and Nomad are uncommon.</w:t>
      </w:r>
    </w:p>
    <w:p>
      <w:r>
        <w:rPr>
          <w:b/>
          <w:color w:val="1F4D78"/>
        </w:rPr>
        <w:t xml:space="preserve">Languages: </w:t>
      </w:r>
      <w:r>
        <w:t>Thalmeran automatic. Bonus: Narethian, Valedornian, Ostavari, Zharakhani, Red Coast.</w:t>
      </w:r>
    </w:p>
    <w:p>
      <w:r>
        <w:rPr>
          <w:b/>
          <w:color w:val="1F4D78"/>
        </w:rPr>
        <w:t xml:space="preserve">Names: </w:t>
      </w:r>
      <w:r>
        <w:t>Selvara, Caldrien, Orvane, Bellavaro, Merrowyn, Scriptoris.</w:t>
      </w:r>
    </w:p>
    <w:p>
      <w:pPr>
        <w:pStyle w:val="Heading2"/>
      </w:pPr>
      <w:r>
        <w:t>11. Ostavari</w:t>
      </w:r>
    </w:p>
    <w:p>
      <w:r>
        <w:rPr>
          <w:b/>
          <w:color w:val="1F4D78"/>
        </w:rPr>
        <w:t xml:space="preserve">Homeland: </w:t>
      </w:r>
      <w:r>
        <w:t>Ostavar</w:t>
      </w:r>
    </w:p>
    <w:p>
      <w:r>
        <w:rPr>
          <w:b/>
          <w:color w:val="1F4D78"/>
        </w:rPr>
        <w:t xml:space="preserve">Character: </w:t>
      </w:r>
      <w:r>
        <w:t>Silk courts, poison, pleasure houses, old empire ruins, and decadent princes.</w:t>
      </w:r>
    </w:p>
    <w:p>
      <w:r>
        <w:rPr>
          <w:b/>
          <w:color w:val="1F4D78"/>
        </w:rPr>
        <w:t xml:space="preserve">Common Background Skills: </w:t>
      </w:r>
      <w:r>
        <w:t>Bluff, Diplomacy, Perform, Sense Motive</w:t>
      </w:r>
    </w:p>
    <w:p>
      <w:pPr/>
      <w:r>
        <w:rPr>
          <w:b/>
          <w:color w:val="1F4D78"/>
        </w:rPr>
        <w:t xml:space="preserve">Bonus Feat Options: </w:t>
      </w:r>
      <w:r>
        <w:t>Persuasive, Deceitful, Weapon Finesse, Improved Initiative, Skill Focus</w:t>
      </w:r>
    </w:p>
    <w:p>
      <w:r>
        <w:rPr>
          <w:b/>
          <w:color w:val="1F4D78"/>
        </w:rPr>
        <w:t>Cultural Features:</w:t>
      </w:r>
    </w:p>
    <w:p>
      <w:pPr>
        <w:pStyle w:val="CompactBullet"/>
      </w:pPr>
      <w:r>
        <w:t>• Court of Masks: +2 to Bluff, Perform, Diplomacy, or Sense Motive in any scene shaped by status, desire, rivalry, spectacle, intrigue, or public performance.</w:t>
      </w:r>
    </w:p>
    <w:p>
      <w:pPr>
        <w:pStyle w:val="CompactBullet"/>
      </w:pPr>
      <w:r>
        <w:t>• Poisoned Grace: +2 to Craft alchemy, Heal, Knowledge local, or Sense Motive involving poisons, drugs, antidotes, indulgence, addiction, blackmail, or courtly vices.</w:t>
      </w:r>
    </w:p>
    <w:p>
      <w:pPr>
        <w:pStyle w:val="CompactBullet"/>
      </w:pPr>
      <w:r>
        <w:t>• Old Empire Manners: +2 to Diplomacy, Knowledge history, or Knowledge nobility when invoking lineage, ceremony, patronage, art, old law, or imperial memory.</w:t>
      </w:r>
    </w:p>
    <w:p>
      <w:pPr>
        <w:pStyle w:val="CompactBullet"/>
      </w:pPr>
      <w:r>
        <w:t>• Beautiful Treachery: +1 Will save against charm, seduction, intimidation, humiliation, and social coercion.</w:t>
      </w:r>
    </w:p>
    <w:p>
      <w:r>
        <w:rPr>
          <w:b/>
          <w:color w:val="1F4D78"/>
        </w:rPr>
        <w:t xml:space="preserve">Favored Classes: </w:t>
      </w:r>
      <w:r>
        <w:t>Noble, Temptress, Thief, Scholar</w:t>
      </w:r>
    </w:p>
    <w:p>
      <w:r>
        <w:rPr>
          <w:b/>
          <w:color w:val="1F4D78"/>
        </w:rPr>
        <w:t xml:space="preserve">Uncommon or Restricted Classes: </w:t>
      </w:r>
      <w:r>
        <w:t>Barbarian and Nomad are uncommon.</w:t>
      </w:r>
    </w:p>
    <w:p>
      <w:r>
        <w:rPr>
          <w:b/>
          <w:color w:val="1F4D78"/>
        </w:rPr>
        <w:t xml:space="preserve">Languages: </w:t>
      </w:r>
      <w:r>
        <w:t>Ostavari automatic. Bonus: Red Coast, Thalmeran, Korvethi, Pel Arazhi, Valedornian.</w:t>
      </w:r>
    </w:p>
    <w:p>
      <w:r>
        <w:rPr>
          <w:b/>
          <w:color w:val="1F4D78"/>
        </w:rPr>
        <w:t xml:space="preserve">Names: </w:t>
      </w:r>
      <w:r>
        <w:t>Cassian, Elianth, Virellovar, Marovar, Selucane, Mirrath.</w:t>
      </w:r>
    </w:p>
    <w:p>
      <w:pPr>
        <w:pStyle w:val="Heading2"/>
      </w:pPr>
      <w:r>
        <w:t>12. Korvethi Ironborn</w:t>
      </w:r>
    </w:p>
    <w:p>
      <w:r>
        <w:rPr>
          <w:b/>
          <w:color w:val="1F4D78"/>
        </w:rPr>
        <w:t xml:space="preserve">Homeland: </w:t>
      </w:r>
      <w:r>
        <w:t>Korveth</w:t>
      </w:r>
    </w:p>
    <w:p>
      <w:r>
        <w:rPr>
          <w:b/>
          <w:color w:val="1F4D78"/>
        </w:rPr>
        <w:t xml:space="preserve">Character: </w:t>
      </w:r>
      <w:r>
        <w:t>Fortresses, mines, chain roads, mercenaries, smoke valleys, and broken crowns.</w:t>
      </w:r>
    </w:p>
    <w:p>
      <w:r>
        <w:rPr>
          <w:b/>
          <w:color w:val="1F4D78"/>
        </w:rPr>
        <w:t xml:space="preserve">Common Background Skills: </w:t>
      </w:r>
      <w:r>
        <w:t>Craft smith, Intimidate, Knowledge local, Profession miner or soldier</w:t>
      </w:r>
    </w:p>
    <w:p>
      <w:pPr/>
      <w:r>
        <w:rPr>
          <w:b/>
          <w:color w:val="1F4D78"/>
        </w:rPr>
        <w:t xml:space="preserve">Bonus Feat Options: </w:t>
      </w:r>
      <w:r>
        <w:t>Power Attack, Toughness, Great Fortitude, Weapon Focus, Improved Sunder</w:t>
      </w:r>
    </w:p>
    <w:p>
      <w:r>
        <w:rPr>
          <w:b/>
          <w:color w:val="1F4D78"/>
        </w:rPr>
        <w:t>Cultural Features:</w:t>
      </w:r>
    </w:p>
    <w:p>
      <w:pPr>
        <w:pStyle w:val="CompactBullet"/>
      </w:pPr>
      <w:r>
        <w:t>• Forge-Hardened: +2 to Craft metalwork, Appraise, or Fortitude saves involving metal goods, smoke, heat, exhaustion, hard labor, or industrial hazards.</w:t>
      </w:r>
    </w:p>
    <w:p>
      <w:pPr>
        <w:pStyle w:val="CompactBullet"/>
      </w:pPr>
      <w:r>
        <w:t>• Chain Road Brutality: +2 to Intimidate, Profession soldier, or Craft siegework checks involving forced marches, siege labor, mercenary discipline, battlefield engineering, or coercive authority.</w:t>
      </w:r>
    </w:p>
    <w:p>
      <w:pPr>
        <w:pStyle w:val="CompactBullet"/>
      </w:pPr>
      <w:r>
        <w:t>• Mine-Sense: +2 to Perception, Survival, or Disable Device underground, in ruins, mines, tunnels, fortifications, traps, or unstable stonework.</w:t>
      </w:r>
    </w:p>
    <w:p>
      <w:pPr>
        <w:pStyle w:val="CompactBullet"/>
      </w:pPr>
      <w:r>
        <w:t>• Broken Crown Defiance: +1 Will save against fear, intimidation, exhaustion, domination, or coercion by nobles, priests, slavers, officers, or anyone claiming ownership over you.</w:t>
      </w:r>
    </w:p>
    <w:p>
      <w:r>
        <w:rPr>
          <w:b/>
          <w:color w:val="1F4D78"/>
        </w:rPr>
        <w:t xml:space="preserve">Favored Classes: </w:t>
      </w:r>
      <w:r>
        <w:t>Soldier, Barbarian, Noble</w:t>
      </w:r>
    </w:p>
    <w:p>
      <w:r>
        <w:rPr>
          <w:b/>
          <w:color w:val="1F4D78"/>
        </w:rPr>
        <w:t xml:space="preserve">Uncommon or Restricted Classes: </w:t>
      </w:r>
      <w:r>
        <w:t>Pirate and Nomad are uncommon.</w:t>
      </w:r>
    </w:p>
    <w:p>
      <w:r>
        <w:rPr>
          <w:b/>
          <w:color w:val="1F4D78"/>
        </w:rPr>
        <w:t xml:space="preserve">Languages: </w:t>
      </w:r>
      <w:r>
        <w:t>Korvethi automatic. Bonus: Ostavari, Thalmeran, Pel Arazhi, Sathari, Valedornian.</w:t>
      </w:r>
    </w:p>
    <w:p>
      <w:r>
        <w:rPr>
          <w:b/>
          <w:color w:val="1F4D78"/>
        </w:rPr>
        <w:t xml:space="preserve">Names: </w:t>
      </w:r>
      <w:r>
        <w:t>Malrec, Ruvakar, Vhorr, Redchain, Blackhorn, Targoss.</w:t>
      </w:r>
    </w:p>
    <w:p>
      <w:pPr>
        <w:pStyle w:val="Heading2"/>
      </w:pPr>
      <w:r>
        <w:t>13. Dust Road Caravaner</w:t>
      </w:r>
    </w:p>
    <w:p>
      <w:r>
        <w:rPr>
          <w:b/>
          <w:color w:val="1F4D78"/>
        </w:rPr>
        <w:t xml:space="preserve">Homeland: </w:t>
      </w:r>
      <w:r>
        <w:t>Dust Road Principalities</w:t>
      </w:r>
    </w:p>
    <w:p>
      <w:r>
        <w:rPr>
          <w:b/>
          <w:color w:val="1F4D78"/>
        </w:rPr>
        <w:t xml:space="preserve">Character: </w:t>
      </w:r>
      <w:r>
        <w:t>Oasis crowns, toll roads, caravan bonds, salt towns, and mercenary escorts.</w:t>
      </w:r>
    </w:p>
    <w:p>
      <w:r>
        <w:rPr>
          <w:b/>
          <w:color w:val="1F4D78"/>
        </w:rPr>
        <w:t xml:space="preserve">Common Background Skills: </w:t>
      </w:r>
      <w:r>
        <w:t>Appraise, Handle Animal, Profession merchant, Survival</w:t>
      </w:r>
    </w:p>
    <w:p>
      <w:pPr/>
      <w:r>
        <w:rPr>
          <w:b/>
          <w:color w:val="1F4D78"/>
        </w:rPr>
        <w:t xml:space="preserve">Bonus Feat Options: </w:t>
      </w:r>
      <w:r>
        <w:t>Mounted Combat, Endurance, Negotiator, Alertness, Track</w:t>
      </w:r>
    </w:p>
    <w:p>
      <w:r>
        <w:rPr>
          <w:b/>
          <w:color w:val="1F4D78"/>
        </w:rPr>
        <w:t>Cultural Features:</w:t>
      </w:r>
    </w:p>
    <w:p>
      <w:pPr>
        <w:pStyle w:val="CompactBullet"/>
      </w:pPr>
      <w:r>
        <w:t>• Water-Debt Law: +2 to Diplomacy, Sense Motive, or Knowledge local involving guest-right, scarce resources, tolls, passage, hospitality, debts, or travel law.</w:t>
      </w:r>
    </w:p>
    <w:p>
      <w:pPr>
        <w:pStyle w:val="CompactBullet"/>
      </w:pPr>
      <w:r>
        <w:t>• Roadwise: +2 to Survival, Handle Animal, Perception, or Knowledge geography during overland travel, route-finding, caravan work, drylands, bad roads, or supply problems.</w:t>
      </w:r>
    </w:p>
    <w:p>
      <w:pPr>
        <w:pStyle w:val="CompactBullet"/>
      </w:pPr>
      <w:r>
        <w:t>• Caravan Bond: +1 Will save against fear, charm, bribery, or coercion when defending sworn companions, cargo, guests, contracts, or anyone under your protection.</w:t>
      </w:r>
    </w:p>
    <w:p>
      <w:pPr>
        <w:pStyle w:val="CompactBullet"/>
      </w:pPr>
      <w:r>
        <w:t xml:space="preserve">• </w:t>
      </w:r>
      <w:r>
        <w:t>Many Markets Tongue: Begin with one extra bonus language from your origin list.</w:t>
      </w:r>
    </w:p>
    <w:p>
      <w:r>
        <w:rPr>
          <w:b/>
          <w:color w:val="1F4D78"/>
        </w:rPr>
        <w:t xml:space="preserve">Favored Classes: </w:t>
      </w:r>
      <w:r>
        <w:t>Nomad, Thief, Soldier, Scholar</w:t>
      </w:r>
    </w:p>
    <w:p>
      <w:r>
        <w:rPr>
          <w:b/>
          <w:color w:val="1F4D78"/>
        </w:rPr>
        <w:t xml:space="preserve">Uncommon or Restricted Classes: </w:t>
      </w:r>
      <w:r>
        <w:t>Noble is uncommon.</w:t>
      </w:r>
    </w:p>
    <w:p>
      <w:r>
        <w:rPr>
          <w:b/>
          <w:color w:val="1F4D78"/>
        </w:rPr>
        <w:t xml:space="preserve">Languages: </w:t>
      </w:r>
      <w:r>
        <w:t>Dust Road automatic. Bonus: Zharakhani, Sathari, Pel Arazhi, Kharazai, Thalmeran.</w:t>
      </w:r>
    </w:p>
    <w:p>
      <w:r>
        <w:rPr>
          <w:b/>
          <w:color w:val="1F4D78"/>
        </w:rPr>
        <w:t xml:space="preserve">Names: </w:t>
      </w:r>
      <w:r>
        <w:t>Qadir, Sahira, Varesh, Maruq, Tashune, Sahruket, Bel-Atir.</w:t>
      </w:r>
    </w:p>
    <w:p>
      <w:pPr>
        <w:pStyle w:val="Heading2"/>
      </w:pPr>
      <w:r>
        <w:t>14. Sathari</w:t>
      </w:r>
    </w:p>
    <w:p>
      <w:r>
        <w:rPr>
          <w:b/>
          <w:color w:val="1F4D78"/>
        </w:rPr>
        <w:t xml:space="preserve">Homeland: </w:t>
      </w:r>
      <w:r>
        <w:t>Satharim</w:t>
      </w:r>
    </w:p>
    <w:p>
      <w:r>
        <w:rPr>
          <w:b/>
          <w:color w:val="1F4D78"/>
        </w:rPr>
        <w:t xml:space="preserve">Character: </w:t>
      </w:r>
      <w:r>
        <w:t>Desert tribes, Meadow Cities, oaths, wells, red wastes, and sacred war.</w:t>
      </w:r>
    </w:p>
    <w:p>
      <w:r>
        <w:rPr>
          <w:b/>
          <w:color w:val="1F4D78"/>
        </w:rPr>
        <w:t xml:space="preserve">Common Background Skills: </w:t>
      </w:r>
      <w:r>
        <w:t>Handle Animal, Ride, Survival, Perception</w:t>
      </w:r>
    </w:p>
    <w:p>
      <w:pPr/>
      <w:r>
        <w:t>Bonus Feat Options: Mounted Combat, Mounted Archery, Point Blank Shot, Track, Exotic Weapon Proficiency (Sathari Great Scimitar)</w:t>
      </w:r>
    </w:p>
    <w:p>
      <w:r>
        <w:rPr>
          <w:b/>
          <w:color w:val="1F4D78"/>
        </w:rPr>
        <w:t>Cultural Features:</w:t>
      </w:r>
    </w:p>
    <w:p>
      <w:pPr>
        <w:pStyle w:val="CompactBullet"/>
      </w:pPr>
      <w:r>
        <w:t>• Desert Oath: +2 to Survival, Perception, Ride, or Handle Animal in deserts, dry plains, open country, caravan trails, or any scene involving thirst, heat, mounts, or scarce water.</w:t>
      </w:r>
    </w:p>
    <w:p>
      <w:pPr>
        <w:pStyle w:val="CompactBullet"/>
      </w:pPr>
      <w:r>
        <w:t>• Well-Born Honor: +1 Will save against fear, charm, intimidation, or coercion when protecting guests, water, sworn kin, tribe, or sacred obligations.</w:t>
      </w:r>
    </w:p>
    <w:p>
      <w:pPr>
        <w:pStyle w:val="CompactBullet"/>
      </w:pPr>
      <w:r>
        <w:t>• Red Waste Raider: +2 to Stealth, Ride, or Perception during ambushes, raids, pursuits, night travel, scouting, or movement across open ground.</w:t>
      </w:r>
    </w:p>
    <w:p>
      <w:pPr>
        <w:pStyle w:val="CompactBullet"/>
      </w:pPr>
      <w:r>
        <w:t>• City and Tent: Choose Meadow City or Red Waste; gain +2 to Diplomacy and Sense Motive in settlements, or +2 to Survival and Perception in wilderness and travel scenes.</w:t>
      </w:r>
    </w:p>
    <w:p>
      <w:r>
        <w:rPr>
          <w:b/>
          <w:color w:val="1F4D78"/>
        </w:rPr>
        <w:t xml:space="preserve">Favored Classes: </w:t>
      </w:r>
      <w:r>
        <w:t>Nomad, Soldier, Borderer</w:t>
      </w:r>
    </w:p>
    <w:p>
      <w:r>
        <w:rPr>
          <w:b/>
          <w:color w:val="1F4D78"/>
        </w:rPr>
        <w:t xml:space="preserve">Uncommon or Restricted Classes: </w:t>
      </w:r>
      <w:r>
        <w:t>Pirate and courtly Scholar are uncommon.</w:t>
      </w:r>
    </w:p>
    <w:p>
      <w:r>
        <w:rPr>
          <w:b/>
          <w:color w:val="1F4D78"/>
        </w:rPr>
        <w:t xml:space="preserve">Languages: </w:t>
      </w:r>
      <w:r>
        <w:t>Sathari automatic. Bonus: Zharakhani, Neth-Saran, Dust Road, Pel Arazhi, Kharazai.</w:t>
      </w:r>
    </w:p>
    <w:p>
      <w:r>
        <w:rPr>
          <w:b/>
          <w:color w:val="1F4D78"/>
        </w:rPr>
        <w:t xml:space="preserve">Names: </w:t>
      </w:r>
      <w:r>
        <w:t>Hazar, Samira, Ishal, Qemuel, Qassim, Nalara, Ammukar.</w:t>
      </w:r>
    </w:p>
    <w:p>
      <w:pPr>
        <w:pStyle w:val="Heading2"/>
      </w:pPr>
      <w:r>
        <w:t>15. Neth-Saran</w:t>
      </w:r>
    </w:p>
    <w:p>
      <w:r>
        <w:rPr>
          <w:b/>
          <w:color w:val="1F4D78"/>
        </w:rPr>
        <w:t xml:space="preserve">Homeland: </w:t>
      </w:r>
      <w:r>
        <w:t>Neth-Sara</w:t>
      </w:r>
    </w:p>
    <w:p>
      <w:r>
        <w:rPr>
          <w:b/>
          <w:color w:val="1F4D78"/>
        </w:rPr>
        <w:t xml:space="preserve">Character: </w:t>
      </w:r>
      <w:r>
        <w:t>Black rivers, tomb cities, serpent cults, embalmed kings, and priestly sorcery.</w:t>
      </w:r>
    </w:p>
    <w:p>
      <w:r>
        <w:rPr>
          <w:b/>
          <w:color w:val="1F4D78"/>
        </w:rPr>
        <w:t xml:space="preserve">Common Background Skills: </w:t>
      </w:r>
      <w:r>
        <w:t>Handle Animal, Knowledge arcane, Knowledge religion, Perform ritual</w:t>
      </w:r>
    </w:p>
    <w:p>
      <w:pPr/>
      <w:r>
        <w:t>Bonus Feat Options: Iron Will, Skill Focus, Great Fortitude, Persuasive, Exotic Weapon Proficiency (Serpent Bow; use Stygian Bow stats)</w:t>
      </w:r>
    </w:p>
    <w:p>
      <w:r>
        <w:rPr>
          <w:b/>
          <w:color w:val="1F4D78"/>
        </w:rPr>
        <w:t>Cultural Features:</w:t>
      </w:r>
    </w:p>
    <w:p>
      <w:pPr>
        <w:pStyle w:val="CompactBullet"/>
      </w:pPr>
      <w:r>
        <w:t>• River and Tomb Lore: +2 to Knowledge arcane, Knowledge religion, Knowledge history, or Perception involving tombs, ruins, dynasties, cults, omens, old magic, or sacred authority.</w:t>
      </w:r>
    </w:p>
    <w:p>
      <w:pPr>
        <w:pStyle w:val="CompactBullet"/>
      </w:pPr>
      <w:r>
        <w:t>• Lotus Discipline: +2 to saves against poison, disease, fear, corruption, lotus drugs, death magic, or supernatural dread.</w:t>
      </w:r>
    </w:p>
    <w:p>
      <w:pPr>
        <w:pStyle w:val="CompactBullet"/>
      </w:pPr>
      <w:r>
        <w:t>• Black River Born: +2 to Swim, Profession sailor, Survival, or Perception in rivers, marshes, floodlands, boats, canals, or humid wilderness.</w:t>
      </w:r>
    </w:p>
    <w:p>
      <w:pPr>
        <w:pStyle w:val="CompactBullet"/>
      </w:pPr>
      <w:r>
        <w:t>• Priest-King’s Shadow: +2 to Diplomacy, Intimidate, or Sense Motive when invoking authority, sacred law, royal blood, taboo, ritual status, or fear of divine punishment.</w:t>
      </w:r>
    </w:p>
    <w:p>
      <w:r>
        <w:rPr>
          <w:b/>
          <w:color w:val="1F4D78"/>
        </w:rPr>
        <w:t xml:space="preserve">Favored Classes: </w:t>
      </w:r>
      <w:r>
        <w:t>Scholar, Noble, Soldier, Temptress</w:t>
      </w:r>
    </w:p>
    <w:p>
      <w:r>
        <w:rPr>
          <w:b/>
          <w:color w:val="1F4D78"/>
        </w:rPr>
        <w:t xml:space="preserve">Uncommon or Restricted Classes: </w:t>
      </w:r>
      <w:r>
        <w:t>Barbarian and Pirate are uncommon.</w:t>
      </w:r>
    </w:p>
    <w:p>
      <w:r>
        <w:rPr>
          <w:b/>
          <w:color w:val="1F4D78"/>
        </w:rPr>
        <w:t xml:space="preserve">Languages: </w:t>
      </w:r>
      <w:r>
        <w:t>Neth-Saran automatic. Bonus: Sathari, Pel Arazhi, Mavokan, Dambaran, Old Imperial.</w:t>
      </w:r>
    </w:p>
    <w:p>
      <w:r>
        <w:rPr>
          <w:b/>
          <w:color w:val="1F4D78"/>
        </w:rPr>
        <w:t xml:space="preserve">Names: </w:t>
      </w:r>
      <w:r>
        <w:t>Khemetra, Tashmet, Meresuun, Hekai, Sathor-Nem, Akhmun.</w:t>
      </w:r>
    </w:p>
    <w:p>
      <w:pPr>
        <w:pStyle w:val="Heading2"/>
      </w:pPr>
      <w:r>
        <w:t>16. Pel Arazhi</w:t>
      </w:r>
    </w:p>
    <w:p>
      <w:r>
        <w:rPr>
          <w:b/>
          <w:color w:val="1F4D78"/>
        </w:rPr>
        <w:t xml:space="preserve">Homeland: </w:t>
      </w:r>
      <w:r>
        <w:t>Pel Arazh</w:t>
      </w:r>
    </w:p>
    <w:p>
      <w:r>
        <w:rPr>
          <w:b/>
          <w:color w:val="1F4D78"/>
        </w:rPr>
        <w:t xml:space="preserve">Character: </w:t>
      </w:r>
      <w:r>
        <w:t>Physician-priests, brass towers, alchemy, forbidden medicine, and longevity rites.</w:t>
      </w:r>
    </w:p>
    <w:p>
      <w:r>
        <w:rPr>
          <w:b/>
          <w:color w:val="1F4D78"/>
        </w:rPr>
        <w:t xml:space="preserve">Common Background Skills: </w:t>
      </w:r>
      <w:r>
        <w:t>Craft alchemy, Heal, Knowledge arcane, Knowledge local</w:t>
      </w:r>
    </w:p>
    <w:p>
      <w:pPr/>
      <w:r>
        <w:rPr>
          <w:b/>
          <w:color w:val="1F4D78"/>
        </w:rPr>
        <w:t xml:space="preserve">Bonus Feat Options: </w:t>
      </w:r>
      <w:r>
        <w:t>Skill Focus, Great Fortitude, Investigator, Iron Will, Deceitful</w:t>
      </w:r>
    </w:p>
    <w:p>
      <w:r>
        <w:rPr>
          <w:b/>
          <w:color w:val="1F4D78"/>
        </w:rPr>
        <w:t>Cultural Features:</w:t>
      </w:r>
    </w:p>
    <w:p>
      <w:pPr>
        <w:pStyle w:val="CompactBullet"/>
      </w:pPr>
      <w:r>
        <w:t>• Measured Hand: +2 to Heal, Craft alchemy, Knowledge arcane, or Perception involving medicine, poisons, preservation, anatomy, diagnosis, strange substances, or careful examination.</w:t>
      </w:r>
    </w:p>
    <w:p>
      <w:pPr>
        <w:pStyle w:val="CompactBullet"/>
      </w:pPr>
      <w:r>
        <w:t>• Unsettling Learning: +2 to Intimidate, Bluff, or Knowledge arcane when invoking forbidden science, surgery, death-lore, alchemy, or secrets polite society fears.</w:t>
      </w:r>
    </w:p>
    <w:p>
      <w:pPr>
        <w:pStyle w:val="CompactBullet"/>
      </w:pPr>
      <w:r>
        <w:t>• Garden of Withered Years: +2 to saves against poison, disease, drugs, nausea, exhaustion from illness, or alchemical side effects.</w:t>
      </w:r>
    </w:p>
    <w:p>
      <w:pPr>
        <w:pStyle w:val="CompactBullet"/>
      </w:pPr>
      <w:r>
        <w:t>• Scholar-Tyrant’s Education: Heal and Knowledge arcane are always class skills; gain +2 on research checks involving medicine, anatomy, alchemy, preservation, or forbidden experiments.</w:t>
      </w:r>
    </w:p>
    <w:p>
      <w:r>
        <w:rPr>
          <w:b/>
          <w:color w:val="1F4D78"/>
        </w:rPr>
        <w:t xml:space="preserve">Favored Classes: </w:t>
      </w:r>
      <w:r>
        <w:t>Scholar, Soldier, Noble</w:t>
      </w:r>
    </w:p>
    <w:p>
      <w:r>
        <w:rPr>
          <w:b/>
          <w:color w:val="1F4D78"/>
        </w:rPr>
        <w:t xml:space="preserve">Uncommon or Restricted Classes: </w:t>
      </w:r>
      <w:r>
        <w:t>Barbarian and Pirate are uncommon.</w:t>
      </w:r>
    </w:p>
    <w:p>
      <w:r>
        <w:rPr>
          <w:b/>
          <w:color w:val="1F4D78"/>
        </w:rPr>
        <w:t xml:space="preserve">Languages: </w:t>
      </w:r>
      <w:r>
        <w:t>Pel Arazhi automatic. Bonus: Sathari, Neth-Saran, Zharakhani, Korvethi, Dust Road.</w:t>
      </w:r>
    </w:p>
    <w:p>
      <w:r>
        <w:rPr>
          <w:b/>
          <w:color w:val="1F4D78"/>
        </w:rPr>
        <w:t xml:space="preserve">Names: </w:t>
      </w:r>
      <w:r>
        <w:t>Orumat, Malvek, Savaine, Dhoran, Nemeia, Calithe.</w:t>
      </w:r>
    </w:p>
    <w:p>
      <w:pPr>
        <w:pStyle w:val="Heading2"/>
      </w:pPr>
      <w:r>
        <w:t>17. Steppe-Born</w:t>
      </w:r>
    </w:p>
    <w:p>
      <w:r>
        <w:rPr>
          <w:b/>
          <w:color w:val="1F4D78"/>
        </w:rPr>
        <w:t xml:space="preserve">Homeland: </w:t>
      </w:r>
      <w:r>
        <w:t>Free Bands, Kharazai border riders</w:t>
      </w:r>
    </w:p>
    <w:p>
      <w:r>
        <w:rPr>
          <w:b/>
          <w:color w:val="1F4D78"/>
        </w:rPr>
        <w:t xml:space="preserve">Character: </w:t>
      </w:r>
      <w:r>
        <w:t>Horse clans, banner families, open grasslands, raiders, escorts, and sky rites.</w:t>
      </w:r>
    </w:p>
    <w:p>
      <w:r>
        <w:rPr>
          <w:b/>
          <w:color w:val="1F4D78"/>
        </w:rPr>
        <w:t xml:space="preserve">Common Background Skills: </w:t>
      </w:r>
      <w:r>
        <w:t>Handle Animal, Ride, Perception, Survival</w:t>
      </w:r>
    </w:p>
    <w:p>
      <w:pPr/>
      <w:r>
        <w:t>Bonus Feat Options: Mounted Combat, Mounted Archery, Point Blank Shot, Ride-By Attack, Exotic Weapon Proficiency (Steppe Recurve Bow; use Hyrkanian Bow stats)</w:t>
      </w:r>
    </w:p>
    <w:p>
      <w:r>
        <w:rPr>
          <w:b/>
          <w:color w:val="1F4D78"/>
        </w:rPr>
        <w:t>Cultural Features:</w:t>
      </w:r>
    </w:p>
    <w:p>
      <w:pPr>
        <w:pStyle w:val="CompactBullet"/>
      </w:pPr>
      <w:r>
        <w:t>• Horse Sea Rider: +2 to Ride, Handle Animal, Survival, or Perception in open country, mounted travel, scouting, herding, pursuit, or harsh weather.</w:t>
      </w:r>
    </w:p>
    <w:p>
      <w:pPr>
        <w:pStyle w:val="CompactBullet"/>
      </w:pPr>
      <w:r>
        <w:t>• Moving Target: +2 bonus on Ride or Acrobatics checks to control movement under pressure, avoid hazards, mount or dismount quickly, or keep balance during a chase or skirmish.</w:t>
      </w:r>
    </w:p>
    <w:p>
      <w:pPr>
        <w:pStyle w:val="CompactBullet"/>
      </w:pPr>
      <w:r>
        <w:t>• Banner Clan Oath: +1 Will save against fear, charm, intimidation, or coercion when defending herd, clan, banner, sworn companion, or freedom of movement.</w:t>
      </w:r>
    </w:p>
    <w:p>
      <w:pPr>
        <w:pStyle w:val="CompactBullet"/>
      </w:pPr>
      <w:r>
        <w:t>• No Wall Holds: +2 to Survival, Perception, or Knowledge geography when avoiding ambush, tracking, finding routes, bypassing fortifications, or reading open terrain.</w:t>
      </w:r>
    </w:p>
    <w:p>
      <w:r>
        <w:rPr>
          <w:b/>
          <w:color w:val="1F4D78"/>
        </w:rPr>
        <w:t xml:space="preserve">Favored Classes: </w:t>
      </w:r>
      <w:r>
        <w:t>Nomad, Soldier, Borderer</w:t>
      </w:r>
    </w:p>
    <w:p>
      <w:r>
        <w:rPr>
          <w:b/>
          <w:color w:val="1F4D78"/>
        </w:rPr>
        <w:t xml:space="preserve">Uncommon or Restricted Classes: </w:t>
      </w:r>
      <w:r>
        <w:t>Noble and Pirate are uncommon.</w:t>
      </w:r>
    </w:p>
    <w:p>
      <w:r>
        <w:rPr>
          <w:b/>
          <w:color w:val="1F4D78"/>
        </w:rPr>
        <w:t xml:space="preserve">Languages: </w:t>
      </w:r>
      <w:r>
        <w:t>Steppe Tongue automatic. Bonus: Dust Road, Kharazai, Sathari, Xian-Tu, Zharakhani.</w:t>
      </w:r>
    </w:p>
    <w:p>
      <w:r>
        <w:rPr>
          <w:b/>
          <w:color w:val="1F4D78"/>
        </w:rPr>
        <w:t xml:space="preserve">Names: </w:t>
      </w:r>
      <w:r>
        <w:t>Temur, Saran, Arvakh, Esharan, Borun-Tal, Khurakai.</w:t>
      </w:r>
    </w:p>
    <w:p>
      <w:pPr>
        <w:pStyle w:val="Heading2"/>
      </w:pPr>
      <w:r>
        <w:t>18. Eastern Imperial</w:t>
      </w:r>
    </w:p>
    <w:p>
      <w:r>
        <w:rPr>
          <w:b/>
          <w:color w:val="1F4D78"/>
        </w:rPr>
        <w:t xml:space="preserve">Homeland: </w:t>
      </w:r>
      <w:r>
        <w:t>Xian-Tu, Lotus Valleys, Brass Monasteries</w:t>
      </w:r>
    </w:p>
    <w:p>
      <w:r>
        <w:rPr>
          <w:b/>
          <w:color w:val="1F4D78"/>
        </w:rPr>
        <w:t xml:space="preserve">Character: </w:t>
      </w:r>
      <w:r>
        <w:t>Jade courts, canal states, ancestor law, dream temples, and disciplined monasteries.</w:t>
      </w:r>
    </w:p>
    <w:p>
      <w:r>
        <w:rPr>
          <w:b/>
          <w:color w:val="1F4D78"/>
        </w:rPr>
        <w:t xml:space="preserve">Common Background Skills: </w:t>
      </w:r>
      <w:r>
        <w:t>Diplomacy, Knowledge history, Knowledge religion, Sense Motive</w:t>
      </w:r>
    </w:p>
    <w:p>
      <w:pPr/>
      <w:r>
        <w:t>Bonus Feat Options: Combat Expertise, Improved Unarmed Strike, Iron Will, Skill Focus, Exotic Weapon Proficiency (Chain Spear)</w:t>
      </w:r>
    </w:p>
    <w:p>
      <w:r>
        <w:rPr>
          <w:b/>
          <w:color w:val="1F4D78"/>
        </w:rPr>
        <w:t>Cultural Features:</w:t>
      </w:r>
    </w:p>
    <w:p>
      <w:pPr>
        <w:pStyle w:val="CompactBullet"/>
      </w:pPr>
      <w:r>
        <w:t>• Civilized Precision: +2 to Knowledge, Diplomacy, Sense Motive, or Profession involving bureaucracy, ritual, medicine, archives, etiquette, or disciplined institutions.</w:t>
      </w:r>
    </w:p>
    <w:p>
      <w:pPr>
        <w:pStyle w:val="CompactBullet"/>
      </w:pPr>
      <w:r>
        <w:t>• Inner Schooling: Choose Jade Court, Lotus Dreamer, or Brass Disciple; gain +2 to one focus pair: Diplomacy/Sense Motive, Heal/Knowledge religion, or Concentration/Acrobatics.</w:t>
      </w:r>
    </w:p>
    <w:p>
      <w:pPr>
        <w:pStyle w:val="CompactBullet"/>
      </w:pPr>
      <w:r>
        <w:t>• Ancestral Record: +2 to Knowledge history, Knowledge nobility, or Sense Motive involving family duty, rank, office, reputation, obligation, or inherited shame.</w:t>
      </w:r>
    </w:p>
    <w:p>
      <w:pPr>
        <w:pStyle w:val="CompactBullet"/>
      </w:pPr>
      <w:r>
        <w:t>• Polished Restraint: +1 Will save against fear, insult, seduction, public humiliation, interrogation, charm, or social pressure.</w:t>
      </w:r>
    </w:p>
    <w:p>
      <w:r>
        <w:rPr>
          <w:b/>
          <w:color w:val="1F4D78"/>
        </w:rPr>
        <w:t xml:space="preserve">Favored Classes: </w:t>
      </w:r>
      <w:r>
        <w:t>Scholar, Noble, Soldier</w:t>
      </w:r>
    </w:p>
    <w:p>
      <w:r>
        <w:rPr>
          <w:b/>
          <w:color w:val="1F4D78"/>
        </w:rPr>
        <w:t xml:space="preserve">Uncommon or Restricted Classes: </w:t>
      </w:r>
      <w:r>
        <w:t>Barbarian and Pirate are uncommon.</w:t>
      </w:r>
    </w:p>
    <w:p>
      <w:r>
        <w:rPr>
          <w:b/>
          <w:color w:val="1F4D78"/>
        </w:rPr>
        <w:t xml:space="preserve">Languages: </w:t>
      </w:r>
      <w:r>
        <w:t>Xian-Tu or regional eastern tongue automatic. Bonus: Kharazai, Khurundan, Reed-Tongue, Steppe Tongue.</w:t>
      </w:r>
    </w:p>
    <w:p>
      <w:r>
        <w:rPr>
          <w:b/>
          <w:color w:val="1F4D78"/>
        </w:rPr>
        <w:t xml:space="preserve">Names: </w:t>
      </w:r>
      <w:r>
        <w:t>Ren-Tao, Liang Suyin, Ismara, Suthayan, Seraya, Oruma.</w:t>
      </w:r>
    </w:p>
    <w:p>
      <w:pPr>
        <w:pStyle w:val="Heading2"/>
      </w:pPr>
      <w:r>
        <w:t>19. Southern Kingdoms-Born</w:t>
      </w:r>
    </w:p>
    <w:p>
      <w:r>
        <w:rPr>
          <w:b/>
          <w:color w:val="1F4D78"/>
        </w:rPr>
        <w:t xml:space="preserve">Homeland: </w:t>
      </w:r>
      <w:r>
        <w:t>Khurunda, Dambara, Mavoka</w:t>
      </w:r>
    </w:p>
    <w:p>
      <w:r>
        <w:rPr>
          <w:b/>
          <w:color w:val="1F4D78"/>
        </w:rPr>
        <w:t xml:space="preserve">Character: </w:t>
      </w:r>
      <w:r>
        <w:t>Elephant thrones, cattle kingdoms, jungle masks, savanna warriors, and monsoon temples.</w:t>
      </w:r>
    </w:p>
    <w:p>
      <w:r>
        <w:rPr>
          <w:b/>
          <w:color w:val="1F4D78"/>
        </w:rPr>
        <w:t xml:space="preserve">Common Background Skills: </w:t>
      </w:r>
      <w:r>
        <w:t>Handle Animal, Knowledge nature, Survival, Perform or Intimidate</w:t>
      </w:r>
    </w:p>
    <w:p>
      <w:pPr/>
      <w:r>
        <w:rPr>
          <w:b/>
          <w:color w:val="1F4D78"/>
        </w:rPr>
        <w:t xml:space="preserve">Bonus Feat Options: </w:t>
      </w:r>
      <w:r>
        <w:t>Endurance, Track, Great Fortitude, Weapon Focus, Toughness</w:t>
      </w:r>
    </w:p>
    <w:p>
      <w:r>
        <w:rPr>
          <w:b/>
          <w:color w:val="1F4D78"/>
        </w:rPr>
        <w:t>Cultural Features:</w:t>
      </w:r>
    </w:p>
    <w:p>
      <w:pPr>
        <w:pStyle w:val="CompactBullet"/>
      </w:pPr>
      <w:r>
        <w:t>• Land of Beast and Drum: +2 to Handle Animal, Survival, Knowledge nature, or Perception involving animals, weather, jungle, savanna, monsoon, spirits, or dangerous wilderness.</w:t>
      </w:r>
    </w:p>
    <w:p>
      <w:pPr>
        <w:pStyle w:val="CompactBullet"/>
      </w:pPr>
      <w:r>
        <w:t>• Homeland Path: Choose Khurundan Court, Dambaran Spear, or Mavokan Mask; gain +2 to one focus pair: Diplomacy/Sense Motive, Intimidate/Survival, or Stealth/Perform.</w:t>
      </w:r>
    </w:p>
    <w:p>
      <w:pPr>
        <w:pStyle w:val="CompactBullet"/>
      </w:pPr>
      <w:r>
        <w:t>• Spirit-Marked Custom: +2 to Knowledge religion, Perform, or Sense Motive involving ancestors, masks, sacred animals, rain rites, taboos, omens, or communal ceremonies.</w:t>
      </w:r>
    </w:p>
    <w:p>
      <w:pPr>
        <w:pStyle w:val="CompactBullet"/>
      </w:pPr>
      <w:r>
        <w:t>• Heat and Green Endurance: +1 Fortitude save against heat, disease, exhaustion, poison, hunger, thirst, or humid wilderness hardship.</w:t>
      </w:r>
    </w:p>
    <w:p>
      <w:r>
        <w:rPr>
          <w:b/>
          <w:color w:val="1F4D78"/>
        </w:rPr>
        <w:t xml:space="preserve">Favored Classes: </w:t>
      </w:r>
      <w:r>
        <w:t>Soldier, Barbarian, Borderer, Noble</w:t>
      </w:r>
    </w:p>
    <w:p>
      <w:r>
        <w:rPr>
          <w:b/>
          <w:color w:val="1F4D78"/>
        </w:rPr>
        <w:t xml:space="preserve">Uncommon or Restricted Classes: </w:t>
      </w:r>
      <w:r>
        <w:t>Pirate is uncommon except for coastal characters.</w:t>
      </w:r>
    </w:p>
    <w:p>
      <w:r>
        <w:rPr>
          <w:b/>
          <w:color w:val="1F4D78"/>
        </w:rPr>
        <w:t xml:space="preserve">Languages: </w:t>
      </w:r>
      <w:r>
        <w:t>Khurundan, Dambaran, or Mavokan automatic. Bonus: Neth-Saran, Reed-Tongue, Blacktide, Pel Arazhi.</w:t>
      </w:r>
    </w:p>
    <w:p>
      <w:r>
        <w:rPr>
          <w:b/>
          <w:color w:val="1F4D78"/>
        </w:rPr>
        <w:t xml:space="preserve">Names: </w:t>
      </w:r>
      <w:r>
        <w:t>Devran, Amritha, Nambeya, Oru, Amaku, Neya-Kolu.</w:t>
      </w:r>
    </w:p>
    <w:p>
      <w:pPr>
        <w:pStyle w:val="Heading2"/>
      </w:pPr>
      <w:r>
        <w:t>20. Blacktide Coast-Born</w:t>
      </w:r>
    </w:p>
    <w:p>
      <w:r>
        <w:rPr>
          <w:b/>
          <w:color w:val="1F4D78"/>
        </w:rPr>
        <w:t xml:space="preserve">Homeland: </w:t>
      </w:r>
      <w:r>
        <w:t>Blacktide Coast / Black Coast</w:t>
      </w:r>
    </w:p>
    <w:p>
      <w:r>
        <w:rPr>
          <w:b/>
          <w:color w:val="1F4D78"/>
        </w:rPr>
        <w:t xml:space="preserve">Character: </w:t>
      </w:r>
      <w:r>
        <w:t>Storm ports, slaver shores, mangrove deltas, black sails, coastal pilots, and pirate kingdoms.</w:t>
      </w:r>
    </w:p>
    <w:p>
      <w:r>
        <w:rPr>
          <w:b/>
          <w:color w:val="1F4D78"/>
        </w:rPr>
        <w:t xml:space="preserve">Common Background Skills: </w:t>
      </w:r>
      <w:r>
        <w:t>Acrobatics, Diplomacy, Profession sailor, Swim</w:t>
      </w:r>
    </w:p>
    <w:p>
      <w:pPr/>
      <w:r>
        <w:rPr>
          <w:b/>
          <w:color w:val="1F4D78"/>
        </w:rPr>
        <w:t xml:space="preserve">Bonus Feat Options: </w:t>
      </w:r>
      <w:r>
        <w:t>Dodge, Improved Initiative, Persuasive, Weapon Finesse, Alertness</w:t>
      </w:r>
    </w:p>
    <w:p>
      <w:r>
        <w:rPr>
          <w:b/>
          <w:color w:val="1F4D78"/>
        </w:rPr>
        <w:t>Cultural Features:</w:t>
      </w:r>
    </w:p>
    <w:p>
      <w:pPr>
        <w:pStyle w:val="CompactBullet"/>
      </w:pPr>
      <w:r>
        <w:t>• Mangrove Pilot: +2 to Profession sailor, Survival, Swim, or Perception in coasts, deltas, reefs, mangroves, rivers, storms, ports, or shifting waterways.</w:t>
      </w:r>
    </w:p>
    <w:p>
      <w:pPr>
        <w:pStyle w:val="CompactBullet"/>
      </w:pPr>
      <w:r>
        <w:t>• Port of Chains: +2 to Bluff, Diplomacy, Sense Motive, or Appraise involving smugglers, slavers, pirates, foreign factors, hidden cargo, prisoners, or exploitative bargains.</w:t>
      </w:r>
    </w:p>
    <w:p>
      <w:pPr>
        <w:pStyle w:val="CompactBullet"/>
      </w:pPr>
      <w:r>
        <w:t>• Black Sail Nerve: +1 Will save against fear, intimidation, despair, or coercion during storms, captivity, raids, boarding actions, ambushes, or criminal threats.</w:t>
      </w:r>
    </w:p>
    <w:p>
      <w:pPr>
        <w:pStyle w:val="CompactBullet"/>
      </w:pPr>
      <w:r>
        <w:t>• Knife-Water Reflexes: +2 to Acrobatics or Initiative checks in cramped, unstable, crowded, wet, elevated, or rapidly changing environments.</w:t>
      </w:r>
    </w:p>
    <w:p>
      <w:r>
        <w:rPr>
          <w:b/>
          <w:color w:val="1F4D78"/>
        </w:rPr>
        <w:t xml:space="preserve">Favored Classes: </w:t>
      </w:r>
      <w:r>
        <w:t>Pirate, Thief, Soldier, Borderer</w:t>
      </w:r>
    </w:p>
    <w:p>
      <w:r>
        <w:rPr>
          <w:b/>
          <w:color w:val="1F4D78"/>
        </w:rPr>
        <w:t xml:space="preserve">Uncommon or Restricted Classes: </w:t>
      </w:r>
      <w:r>
        <w:t>Noble and inland Nomad are uncommon.</w:t>
      </w:r>
    </w:p>
    <w:p>
      <w:r>
        <w:rPr>
          <w:b/>
          <w:color w:val="1F4D78"/>
        </w:rPr>
        <w:t xml:space="preserve">Languages: </w:t>
      </w:r>
      <w:r>
        <w:t>Blacktide automatic. Bonus: Mavokan, Dambaran, Khurundan, Thalmeran, Zharakhani.</w:t>
      </w:r>
    </w:p>
    <w:p>
      <w:r>
        <w:rPr>
          <w:b/>
          <w:color w:val="1F4D78"/>
        </w:rPr>
        <w:t xml:space="preserve">Names: </w:t>
      </w:r>
      <w:r>
        <w:t>Sashara, Maiva, Kharum, Vorga, Black Sail, Coral Knife.</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r>
        <w:br w:type="page"/>
      </w:r>
    </w:p>
    <w:p>
      <w:pPr>
        <w:pStyle w:val="Heading1"/>
      </w:pPr>
      <w:r>
        <w:t>Custom Weapon Statistics</w:t>
      </w:r>
    </w:p>
    <w:p>
      <w:r>
        <w:t>The following weapons are custom Avaranth weapons used by origin bonus feat options. They require the listed Exotic Weapon Proficiency unless a class, feature, or later rule says otherwise. The three regional bows listed in the origin chapter keep their Avaranth names but use the existing Conan weapon statistics noted there.</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088"/>
            <w:vAlign w:val="top"/>
            <w:shd w:fill="E8EEF5"/>
          </w:tcPr>
          <w:p>
            <w:pPr>
              <w:spacing w:after="0"/>
            </w:pPr>
            <w:r/>
            <w:r>
              <w:rPr>
                <w:b/>
                <w:color w:val="1F4D78"/>
              </w:rPr>
              <w:t>Weapon</w:t>
            </w:r>
          </w:p>
        </w:tc>
        <w:tc>
          <w:tcPr>
            <w:tcW w:type="dxa" w:w="792"/>
            <w:vAlign w:val="top"/>
            <w:shd w:fill="E8EEF5"/>
          </w:tcPr>
          <w:p>
            <w:pPr>
              <w:spacing w:after="0"/>
            </w:pPr>
            <w:r/>
            <w:r>
              <w:rPr>
                <w:b/>
                <w:color w:val="1F4D78"/>
              </w:rPr>
              <w:t>Cost</w:t>
            </w:r>
          </w:p>
        </w:tc>
        <w:tc>
          <w:tcPr>
            <w:tcW w:type="dxa" w:w="1008"/>
            <w:vAlign w:val="top"/>
            <w:shd w:fill="E8EEF5"/>
          </w:tcPr>
          <w:p>
            <w:pPr>
              <w:spacing w:after="0"/>
            </w:pPr>
            <w:r/>
            <w:r>
              <w:rPr>
                <w:b/>
                <w:color w:val="1F4D78"/>
              </w:rPr>
              <w:t>Damage</w:t>
            </w:r>
          </w:p>
        </w:tc>
        <w:tc>
          <w:tcPr>
            <w:tcW w:type="dxa" w:w="1080"/>
            <w:vAlign w:val="top"/>
            <w:shd w:fill="E8EEF5"/>
          </w:tcPr>
          <w:p>
            <w:pPr>
              <w:spacing w:after="0"/>
            </w:pPr>
            <w:r/>
            <w:r>
              <w:rPr>
                <w:b/>
                <w:color w:val="1F4D78"/>
              </w:rPr>
              <w:t>Critical</w:t>
            </w:r>
          </w:p>
        </w:tc>
        <w:tc>
          <w:tcPr>
            <w:tcW w:type="dxa" w:w="504"/>
            <w:vAlign w:val="top"/>
            <w:shd w:fill="E8EEF5"/>
          </w:tcPr>
          <w:p>
            <w:pPr>
              <w:spacing w:after="0"/>
            </w:pPr>
            <w:r/>
            <w:r>
              <w:rPr>
                <w:b/>
                <w:color w:val="1F4D78"/>
              </w:rPr>
              <w:t>AP</w:t>
            </w:r>
          </w:p>
        </w:tc>
        <w:tc>
          <w:tcPr>
            <w:tcW w:type="dxa" w:w="936"/>
            <w:vAlign w:val="top"/>
            <w:shd w:fill="E8EEF5"/>
          </w:tcPr>
          <w:p>
            <w:pPr>
              <w:spacing w:after="0"/>
            </w:pPr>
            <w:r/>
            <w:r>
              <w:rPr>
                <w:b/>
                <w:color w:val="1F4D78"/>
              </w:rPr>
              <w:t>Range</w:t>
            </w:r>
          </w:p>
        </w:tc>
        <w:tc>
          <w:tcPr>
            <w:tcW w:type="dxa" w:w="648"/>
            <w:vAlign w:val="top"/>
            <w:shd w:fill="E8EEF5"/>
          </w:tcPr>
          <w:p>
            <w:pPr>
              <w:spacing w:after="0"/>
            </w:pPr>
            <w:r/>
            <w:r>
              <w:rPr>
                <w:b/>
                <w:color w:val="1F4D78"/>
              </w:rPr>
              <w:t>Hard.</w:t>
            </w:r>
          </w:p>
        </w:tc>
        <w:tc>
          <w:tcPr>
            <w:tcW w:type="dxa" w:w="504"/>
            <w:vAlign w:val="top"/>
            <w:shd w:fill="E8EEF5"/>
          </w:tcPr>
          <w:p>
            <w:pPr>
              <w:spacing w:after="0"/>
            </w:pPr>
            <w:r/>
            <w:r>
              <w:rPr>
                <w:b/>
                <w:color w:val="1F4D78"/>
              </w:rPr>
              <w:t>HP</w:t>
            </w:r>
          </w:p>
        </w:tc>
        <w:tc>
          <w:tcPr>
            <w:tcW w:type="dxa" w:w="648"/>
            <w:vAlign w:val="top"/>
            <w:shd w:fill="E8EEF5"/>
          </w:tcPr>
          <w:p>
            <w:pPr>
              <w:spacing w:after="0"/>
            </w:pPr>
            <w:r/>
            <w:r>
              <w:rPr>
                <w:b/>
                <w:color w:val="1F4D78"/>
              </w:rPr>
              <w:t>Wt.</w:t>
            </w:r>
          </w:p>
        </w:tc>
        <w:tc>
          <w:tcPr>
            <w:tcW w:type="dxa" w:w="1224"/>
            <w:vAlign w:val="top"/>
            <w:shd w:fill="E8EEF5"/>
          </w:tcPr>
          <w:p>
            <w:pPr>
              <w:spacing w:after="0"/>
            </w:pPr>
            <w:r/>
            <w:r>
              <w:rPr>
                <w:b/>
                <w:color w:val="1F4D78"/>
              </w:rPr>
              <w:t>Type</w:t>
            </w:r>
          </w:p>
        </w:tc>
      </w:tr>
      <w:tr>
        <w:tc>
          <w:tcPr>
            <w:tcW w:type="dxa" w:w="2088"/>
            <w:vAlign w:val="top"/>
          </w:tcPr>
          <w:p>
            <w:pPr>
              <w:spacing w:after="0"/>
            </w:pPr>
            <w:r/>
            <w:r>
              <w:rPr>
                <w:b w:val="0"/>
              </w:rPr>
              <w:t>Corsair Cutlass</w:t>
            </w:r>
          </w:p>
        </w:tc>
        <w:tc>
          <w:tcPr>
            <w:tcW w:type="dxa" w:w="792"/>
            <w:vAlign w:val="top"/>
          </w:tcPr>
          <w:p>
            <w:pPr>
              <w:spacing w:after="0"/>
            </w:pPr>
            <w:r/>
            <w:r>
              <w:rPr>
                <w:b w:val="0"/>
              </w:rPr>
              <w:t>75 sp</w:t>
            </w:r>
          </w:p>
        </w:tc>
        <w:tc>
          <w:tcPr>
            <w:tcW w:type="dxa" w:w="1008"/>
            <w:vAlign w:val="top"/>
          </w:tcPr>
          <w:p>
            <w:pPr>
              <w:spacing w:after="0"/>
            </w:pPr>
            <w:r/>
            <w:r>
              <w:rPr>
                <w:b w:val="0"/>
              </w:rPr>
              <w:t>1d10</w:t>
            </w:r>
          </w:p>
        </w:tc>
        <w:tc>
          <w:tcPr>
            <w:tcW w:type="dxa" w:w="1080"/>
            <w:vAlign w:val="top"/>
          </w:tcPr>
          <w:p>
            <w:pPr>
              <w:spacing w:after="0"/>
            </w:pPr>
            <w:r/>
            <w:r>
              <w:rPr>
                <w:b w:val="0"/>
              </w:rPr>
              <w:t>18-20/x2</w:t>
            </w:r>
          </w:p>
        </w:tc>
        <w:tc>
          <w:tcPr>
            <w:tcW w:type="dxa" w:w="504"/>
            <w:vAlign w:val="top"/>
          </w:tcPr>
          <w:p>
            <w:pPr>
              <w:spacing w:after="0"/>
            </w:pPr>
            <w:r/>
            <w:r>
              <w:rPr>
                <w:b w:val="0"/>
              </w:rPr>
              <w:t>2</w:t>
            </w:r>
          </w:p>
        </w:tc>
        <w:tc>
          <w:tcPr>
            <w:tcW w:type="dxa" w:w="936"/>
            <w:vAlign w:val="top"/>
          </w:tcPr>
          <w:p>
            <w:pPr>
              <w:spacing w:after="0"/>
            </w:pPr>
            <w:r/>
            <w:r>
              <w:rPr>
                <w:b w:val="0"/>
              </w:rPr>
              <w:t>-</w:t>
            </w:r>
          </w:p>
        </w:tc>
        <w:tc>
          <w:tcPr>
            <w:tcW w:type="dxa" w:w="648"/>
            <w:vAlign w:val="top"/>
          </w:tcPr>
          <w:p>
            <w:pPr>
              <w:spacing w:after="0"/>
            </w:pPr>
            <w:r/>
            <w:r>
              <w:rPr>
                <w:b w:val="0"/>
              </w:rPr>
              <w:t>8</w:t>
            </w:r>
          </w:p>
        </w:tc>
        <w:tc>
          <w:tcPr>
            <w:tcW w:type="dxa" w:w="504"/>
            <w:vAlign w:val="top"/>
          </w:tcPr>
          <w:p>
            <w:pPr>
              <w:spacing w:after="0"/>
            </w:pPr>
            <w:r/>
            <w:r>
              <w:rPr>
                <w:b w:val="0"/>
              </w:rPr>
              <w:t>5</w:t>
            </w:r>
          </w:p>
        </w:tc>
        <w:tc>
          <w:tcPr>
            <w:tcW w:type="dxa" w:w="648"/>
            <w:vAlign w:val="top"/>
          </w:tcPr>
          <w:p>
            <w:pPr>
              <w:spacing w:after="0"/>
            </w:pPr>
            <w:r/>
            <w:r>
              <w:rPr>
                <w:b w:val="0"/>
              </w:rPr>
              <w:t>2 lb.</w:t>
            </w:r>
          </w:p>
        </w:tc>
        <w:tc>
          <w:tcPr>
            <w:tcW w:type="dxa" w:w="1224"/>
            <w:vAlign w:val="top"/>
          </w:tcPr>
          <w:p>
            <w:pPr>
              <w:spacing w:after="0"/>
            </w:pPr>
            <w:r/>
            <w:r>
              <w:rPr>
                <w:b w:val="0"/>
              </w:rPr>
              <w:t>Slashing</w:t>
            </w:r>
          </w:p>
        </w:tc>
      </w:tr>
      <w:tr>
        <w:tc>
          <w:tcPr>
            <w:tcW w:type="dxa" w:w="2088"/>
            <w:vAlign w:val="top"/>
          </w:tcPr>
          <w:p>
            <w:pPr>
              <w:spacing w:after="0"/>
            </w:pPr>
            <w:r/>
            <w:r>
              <w:rPr>
                <w:b w:val="0"/>
              </w:rPr>
              <w:t>War Harpoon</w:t>
            </w:r>
          </w:p>
        </w:tc>
        <w:tc>
          <w:tcPr>
            <w:tcW w:type="dxa" w:w="792"/>
            <w:vAlign w:val="top"/>
          </w:tcPr>
          <w:p>
            <w:pPr>
              <w:spacing w:after="0"/>
            </w:pPr>
            <w:r/>
            <w:r>
              <w:rPr>
                <w:b w:val="0"/>
              </w:rPr>
              <w:t>8 sp</w:t>
            </w:r>
          </w:p>
        </w:tc>
        <w:tc>
          <w:tcPr>
            <w:tcW w:type="dxa" w:w="1008"/>
            <w:vAlign w:val="top"/>
          </w:tcPr>
          <w:p>
            <w:pPr>
              <w:spacing w:after="0"/>
            </w:pPr>
            <w:r/>
            <w:r>
              <w:rPr>
                <w:b w:val="0"/>
              </w:rPr>
              <w:t>1d10</w:t>
            </w:r>
          </w:p>
        </w:tc>
        <w:tc>
          <w:tcPr>
            <w:tcW w:type="dxa" w:w="1080"/>
            <w:vAlign w:val="top"/>
          </w:tcPr>
          <w:p>
            <w:pPr>
              <w:spacing w:after="0"/>
            </w:pPr>
            <w:r/>
            <w:r>
              <w:rPr>
                <w:b w:val="0"/>
              </w:rPr>
              <w:t>x3</w:t>
            </w:r>
          </w:p>
        </w:tc>
        <w:tc>
          <w:tcPr>
            <w:tcW w:type="dxa" w:w="504"/>
            <w:vAlign w:val="top"/>
          </w:tcPr>
          <w:p>
            <w:pPr>
              <w:spacing w:after="0"/>
            </w:pPr>
            <w:r/>
            <w:r>
              <w:rPr>
                <w:b w:val="0"/>
              </w:rPr>
              <w:t>2**</w:t>
            </w:r>
          </w:p>
        </w:tc>
        <w:tc>
          <w:tcPr>
            <w:tcW w:type="dxa" w:w="936"/>
            <w:vAlign w:val="top"/>
          </w:tcPr>
          <w:p>
            <w:pPr>
              <w:spacing w:after="0"/>
            </w:pPr>
            <w:r/>
            <w:r>
              <w:rPr>
                <w:b w:val="0"/>
              </w:rPr>
              <w:t>20 ft.</w:t>
            </w:r>
          </w:p>
        </w:tc>
        <w:tc>
          <w:tcPr>
            <w:tcW w:type="dxa" w:w="648"/>
            <w:vAlign w:val="top"/>
          </w:tcPr>
          <w:p>
            <w:pPr>
              <w:spacing w:after="0"/>
            </w:pPr>
            <w:r/>
            <w:r>
              <w:rPr>
                <w:b w:val="0"/>
              </w:rPr>
              <w:t>5</w:t>
            </w:r>
          </w:p>
        </w:tc>
        <w:tc>
          <w:tcPr>
            <w:tcW w:type="dxa" w:w="504"/>
            <w:vAlign w:val="top"/>
          </w:tcPr>
          <w:p>
            <w:pPr>
              <w:spacing w:after="0"/>
            </w:pPr>
            <w:r/>
            <w:r>
              <w:rPr>
                <w:b w:val="0"/>
              </w:rPr>
              <w:t>5</w:t>
            </w:r>
          </w:p>
        </w:tc>
        <w:tc>
          <w:tcPr>
            <w:tcW w:type="dxa" w:w="648"/>
            <w:vAlign w:val="top"/>
          </w:tcPr>
          <w:p>
            <w:pPr>
              <w:spacing w:after="0"/>
            </w:pPr>
            <w:r/>
            <w:r>
              <w:rPr>
                <w:b w:val="0"/>
              </w:rPr>
              <w:t>6 lb.</w:t>
            </w:r>
          </w:p>
        </w:tc>
        <w:tc>
          <w:tcPr>
            <w:tcW w:type="dxa" w:w="1224"/>
            <w:vAlign w:val="top"/>
          </w:tcPr>
          <w:p>
            <w:pPr>
              <w:spacing w:after="0"/>
            </w:pPr>
            <w:r/>
            <w:r>
              <w:rPr>
                <w:b w:val="0"/>
              </w:rPr>
              <w:t>Piercing</w:t>
            </w:r>
          </w:p>
        </w:tc>
      </w:tr>
      <w:tr>
        <w:tc>
          <w:tcPr>
            <w:tcW w:type="dxa" w:w="2088"/>
            <w:vAlign w:val="top"/>
          </w:tcPr>
          <w:p>
            <w:pPr>
              <w:spacing w:after="0"/>
            </w:pPr>
            <w:r/>
            <w:r>
              <w:rPr>
                <w:b w:val="0"/>
              </w:rPr>
              <w:t>Sathari Great Scimitar</w:t>
            </w:r>
          </w:p>
        </w:tc>
        <w:tc>
          <w:tcPr>
            <w:tcW w:type="dxa" w:w="792"/>
            <w:vAlign w:val="top"/>
          </w:tcPr>
          <w:p>
            <w:pPr>
              <w:spacing w:after="0"/>
            </w:pPr>
            <w:r/>
            <w:r>
              <w:rPr>
                <w:b w:val="0"/>
              </w:rPr>
              <w:t>125 sp</w:t>
            </w:r>
          </w:p>
        </w:tc>
        <w:tc>
          <w:tcPr>
            <w:tcW w:type="dxa" w:w="1008"/>
            <w:vAlign w:val="top"/>
          </w:tcPr>
          <w:p>
            <w:pPr>
              <w:spacing w:after="0"/>
            </w:pPr>
            <w:r/>
            <w:r>
              <w:rPr>
                <w:b w:val="0"/>
              </w:rPr>
              <w:t>2d6</w:t>
            </w:r>
          </w:p>
        </w:tc>
        <w:tc>
          <w:tcPr>
            <w:tcW w:type="dxa" w:w="1080"/>
            <w:vAlign w:val="top"/>
          </w:tcPr>
          <w:p>
            <w:pPr>
              <w:spacing w:after="0"/>
            </w:pPr>
            <w:r/>
            <w:r>
              <w:rPr>
                <w:b w:val="0"/>
              </w:rPr>
              <w:t>18-20/x2</w:t>
            </w:r>
          </w:p>
        </w:tc>
        <w:tc>
          <w:tcPr>
            <w:tcW w:type="dxa" w:w="504"/>
            <w:vAlign w:val="top"/>
          </w:tcPr>
          <w:p>
            <w:pPr>
              <w:spacing w:after="0"/>
            </w:pPr>
            <w:r/>
            <w:r>
              <w:rPr>
                <w:b w:val="0"/>
              </w:rPr>
              <w:t>3</w:t>
            </w:r>
          </w:p>
        </w:tc>
        <w:tc>
          <w:tcPr>
            <w:tcW w:type="dxa" w:w="936"/>
            <w:vAlign w:val="top"/>
          </w:tcPr>
          <w:p>
            <w:pPr>
              <w:spacing w:after="0"/>
            </w:pPr>
            <w:r/>
            <w:r>
              <w:rPr>
                <w:b w:val="0"/>
              </w:rPr>
              <w:t>-</w:t>
            </w:r>
          </w:p>
        </w:tc>
        <w:tc>
          <w:tcPr>
            <w:tcW w:type="dxa" w:w="648"/>
            <w:vAlign w:val="top"/>
          </w:tcPr>
          <w:p>
            <w:pPr>
              <w:spacing w:after="0"/>
            </w:pPr>
            <w:r/>
            <w:r>
              <w:rPr>
                <w:b w:val="0"/>
              </w:rPr>
              <w:t>10</w:t>
            </w:r>
          </w:p>
        </w:tc>
        <w:tc>
          <w:tcPr>
            <w:tcW w:type="dxa" w:w="504"/>
            <w:vAlign w:val="top"/>
          </w:tcPr>
          <w:p>
            <w:pPr>
              <w:spacing w:after="0"/>
            </w:pPr>
            <w:r/>
            <w:r>
              <w:rPr>
                <w:b w:val="0"/>
              </w:rPr>
              <w:t>8</w:t>
            </w:r>
          </w:p>
        </w:tc>
        <w:tc>
          <w:tcPr>
            <w:tcW w:type="dxa" w:w="648"/>
            <w:vAlign w:val="top"/>
          </w:tcPr>
          <w:p>
            <w:pPr>
              <w:spacing w:after="0"/>
            </w:pPr>
            <w:r/>
            <w:r>
              <w:rPr>
                <w:b w:val="0"/>
              </w:rPr>
              <w:t>5 lb.</w:t>
            </w:r>
          </w:p>
        </w:tc>
        <w:tc>
          <w:tcPr>
            <w:tcW w:type="dxa" w:w="1224"/>
            <w:vAlign w:val="top"/>
          </w:tcPr>
          <w:p>
            <w:pPr>
              <w:spacing w:after="0"/>
            </w:pPr>
            <w:r/>
            <w:r>
              <w:rPr>
                <w:b w:val="0"/>
              </w:rPr>
              <w:t>Slashing</w:t>
            </w:r>
          </w:p>
        </w:tc>
      </w:tr>
      <w:tr>
        <w:tc>
          <w:tcPr>
            <w:tcW w:type="dxa" w:w="2088"/>
            <w:vAlign w:val="top"/>
          </w:tcPr>
          <w:p>
            <w:pPr>
              <w:spacing w:after="0"/>
            </w:pPr>
            <w:r/>
            <w:r>
              <w:rPr>
                <w:b w:val="0"/>
              </w:rPr>
              <w:t>Chain Spear</w:t>
            </w:r>
          </w:p>
        </w:tc>
        <w:tc>
          <w:tcPr>
            <w:tcW w:type="dxa" w:w="792"/>
            <w:vAlign w:val="top"/>
          </w:tcPr>
          <w:p>
            <w:pPr>
              <w:spacing w:after="0"/>
            </w:pPr>
            <w:r/>
            <w:r>
              <w:rPr>
                <w:b w:val="0"/>
              </w:rPr>
              <w:t>40 sp</w:t>
            </w:r>
          </w:p>
        </w:tc>
        <w:tc>
          <w:tcPr>
            <w:tcW w:type="dxa" w:w="1008"/>
            <w:vAlign w:val="top"/>
          </w:tcPr>
          <w:p>
            <w:pPr>
              <w:spacing w:after="0"/>
            </w:pPr>
            <w:r/>
            <w:r>
              <w:rPr>
                <w:b w:val="0"/>
              </w:rPr>
              <w:t>1d8</w:t>
            </w:r>
          </w:p>
        </w:tc>
        <w:tc>
          <w:tcPr>
            <w:tcW w:type="dxa" w:w="1080"/>
            <w:vAlign w:val="top"/>
          </w:tcPr>
          <w:p>
            <w:pPr>
              <w:spacing w:after="0"/>
            </w:pPr>
            <w:r/>
            <w:r>
              <w:rPr>
                <w:b w:val="0"/>
              </w:rPr>
              <w:t>x2</w:t>
            </w:r>
          </w:p>
        </w:tc>
        <w:tc>
          <w:tcPr>
            <w:tcW w:type="dxa" w:w="504"/>
            <w:vAlign w:val="top"/>
          </w:tcPr>
          <w:p>
            <w:pPr>
              <w:spacing w:after="0"/>
            </w:pPr>
            <w:r/>
            <w:r>
              <w:rPr>
                <w:b w:val="0"/>
              </w:rPr>
              <w:t>2</w:t>
            </w:r>
          </w:p>
        </w:tc>
        <w:tc>
          <w:tcPr>
            <w:tcW w:type="dxa" w:w="936"/>
            <w:vAlign w:val="top"/>
          </w:tcPr>
          <w:p>
            <w:pPr>
              <w:spacing w:after="0"/>
            </w:pPr>
            <w:r/>
            <w:r>
              <w:rPr>
                <w:b w:val="0"/>
              </w:rPr>
              <w:t>-</w:t>
            </w:r>
          </w:p>
        </w:tc>
        <w:tc>
          <w:tcPr>
            <w:tcW w:type="dxa" w:w="648"/>
            <w:vAlign w:val="top"/>
          </w:tcPr>
          <w:p>
            <w:pPr>
              <w:spacing w:after="0"/>
            </w:pPr>
            <w:r/>
            <w:r>
              <w:rPr>
                <w:b w:val="0"/>
              </w:rPr>
              <w:t>7</w:t>
            </w:r>
          </w:p>
        </w:tc>
        <w:tc>
          <w:tcPr>
            <w:tcW w:type="dxa" w:w="504"/>
            <w:vAlign w:val="top"/>
          </w:tcPr>
          <w:p>
            <w:pPr>
              <w:spacing w:after="0"/>
            </w:pPr>
            <w:r/>
            <w:r>
              <w:rPr>
                <w:b w:val="0"/>
              </w:rPr>
              <w:t>5</w:t>
            </w:r>
          </w:p>
        </w:tc>
        <w:tc>
          <w:tcPr>
            <w:tcW w:type="dxa" w:w="648"/>
            <w:vAlign w:val="top"/>
          </w:tcPr>
          <w:p>
            <w:pPr>
              <w:spacing w:after="0"/>
            </w:pPr>
            <w:r/>
            <w:r>
              <w:rPr>
                <w:b w:val="0"/>
              </w:rPr>
              <w:t>4 lb.</w:t>
            </w:r>
          </w:p>
        </w:tc>
        <w:tc>
          <w:tcPr>
            <w:tcW w:type="dxa" w:w="1224"/>
            <w:vAlign w:val="top"/>
          </w:tcPr>
          <w:p>
            <w:pPr>
              <w:spacing w:after="0"/>
            </w:pPr>
            <w:r/>
            <w:r>
              <w:rPr>
                <w:b w:val="0"/>
              </w:rPr>
              <w:t>Piercing</w:t>
            </w:r>
          </w:p>
        </w:tc>
      </w:tr>
    </w:tbl>
    <w:p>
      <w:r>
        <w:t>** The Armour Piercing score for thrown attacks is reduced by one for each range increment beyond the first, following the normal Conan ranged weapon rule.</w:t>
      </w:r>
    </w:p>
    <w:p>
      <w:pPr>
        <w:pStyle w:val="Heading2"/>
      </w:pPr>
      <w:r>
        <w:t>Weapon Descriptions</w:t>
      </w:r>
    </w:p>
    <w:p>
      <w:r>
        <w:rPr>
          <w:b/>
          <w:color w:val="1F4D78"/>
        </w:rPr>
        <w:t xml:space="preserve">Corsair Cutlass: </w:t>
      </w:r>
      <w:r>
        <w:t>A heavier, basket-hilted boarding sword favored by Red Coast duelists and Knife Isle captains. It is balanced for close decks, railings, cramped cabins, and fast cuts. It counts as a finesse weapon. Unlike larger one-handed weapons, it does not suffer the usual low-ceiling shipboard penalty that applies to weapons larger than a normal cutlass.</w:t>
      </w:r>
    </w:p>
    <w:p>
      <w:r>
        <w:rPr>
          <w:b/>
          <w:color w:val="1F4D78"/>
        </w:rPr>
        <w:t xml:space="preserve">War Harpoon: </w:t>
      </w:r>
      <w:r>
        <w:t>A brutal northern boarding and hunting weapon with a barbed head and a reinforced throwing shaft. It may be used in melee or thrown. If a rope is attached and the harpoon deals damage, the wielder may attempt an opposed Strength check as a move action on a later turn to pull the target 5 feet, knock the target prone, or prevent the target from moving farther away that round. The rope can be cut normally.</w:t>
      </w:r>
    </w:p>
    <w:p>
      <w:r>
        <w:rPr>
          <w:b/>
          <w:color w:val="1F4D78"/>
        </w:rPr>
        <w:t xml:space="preserve">Sathari Great Scimitar: </w:t>
      </w:r>
      <w:r>
        <w:t>A long, heavy desert blade used by oath-warriors, shrine champions, and Red Waste raiders. It is a two-handed weapon built for sweeping cuts from foot or saddle. When used from a charging mount, it gains a +1 circumstance bonus to damage, but it does not gain lance-style double damage.</w:t>
      </w:r>
    </w:p>
    <w:p>
      <w:r>
        <w:rPr>
          <w:b/>
          <w:color w:val="1F4D78"/>
        </w:rPr>
        <w:t xml:space="preserve">Chain Spear: </w:t>
      </w:r>
      <w:r>
        <w:t>An eastern spearhead mounted to a short haft and controlled by a length of chain. It is a reach weapon that can strike adjacent enemies or enemies 10 feet away, like a staff. It may also be used to make trip attempts. If the wielder is tripped during his own trip attempt, he may drop the chain spear to avoid being tripped in return.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Avaranth Race Origins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OriginLabel">
    <w:name w:val="Origin Label"/>
    <w:rPr>
      <w:b/>
      <w:color w:val="1F4D78"/>
    </w:rPr>
  </w:style>
  <w:style w:type="paragraph" w:customStyle="1" w:styleId="CompactBullet">
    <w:name w:val="Compact Bullet"/>
    <w:basedOn w:val="Normal"/>
    <w:pPr>
      <w:spacing w:after="80" w:line="300" w:lineRule="auto"/>
      <w:ind w:left="540" w:hanging="271"/>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